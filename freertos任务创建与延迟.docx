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A2006" w14:textId="77777777" w:rsidR="00125777" w:rsidRDefault="00000000">
      <w:pPr>
        <w:spacing w:before="360" w:after="40" w:line="307" w:lineRule="auto"/>
        <w:jc w:val="center"/>
        <w:rPr>
          <w:lang w:eastAsia="zh-CN"/>
        </w:rPr>
      </w:pPr>
      <w:proofErr w:type="spellStart"/>
      <w:r>
        <w:rPr>
          <w:b/>
          <w:color w:val="243447"/>
          <w:sz w:val="48"/>
          <w:lang w:eastAsia="zh-CN"/>
        </w:rPr>
        <w:t>FreeRTOS</w:t>
      </w:r>
      <w:proofErr w:type="spellEnd"/>
      <w:r>
        <w:rPr>
          <w:b/>
          <w:color w:val="243447"/>
          <w:sz w:val="48"/>
          <w:lang w:eastAsia="zh-CN"/>
        </w:rPr>
        <w:t xml:space="preserve"> </w:t>
      </w:r>
      <w:r>
        <w:rPr>
          <w:b/>
          <w:color w:val="243447"/>
          <w:sz w:val="48"/>
          <w:lang w:eastAsia="zh-CN"/>
        </w:rPr>
        <w:t>入门阶段笔记</w:t>
      </w:r>
    </w:p>
    <w:p w14:paraId="3F4B2D5E" w14:textId="77777777" w:rsidR="00125777" w:rsidRDefault="00000000">
      <w:pPr>
        <w:spacing w:after="40" w:line="307" w:lineRule="auto"/>
        <w:jc w:val="center"/>
        <w:rPr>
          <w:lang w:eastAsia="zh-CN"/>
        </w:rPr>
      </w:pPr>
      <w:r>
        <w:rPr>
          <w:color w:val="155E63"/>
          <w:sz w:val="23"/>
          <w:lang w:eastAsia="zh-CN"/>
        </w:rPr>
        <w:t>聚焦任务创建、延时、调度理解与基础控制</w:t>
      </w:r>
      <w:r>
        <w:rPr>
          <w:color w:val="155E63"/>
          <w:sz w:val="23"/>
          <w:lang w:eastAsia="zh-CN"/>
        </w:rPr>
        <w:t xml:space="preserve"> API</w:t>
      </w:r>
    </w:p>
    <w:p w14:paraId="421848EA" w14:textId="77777777" w:rsidR="00125777" w:rsidRDefault="00000000">
      <w:pPr>
        <w:spacing w:after="240" w:line="307" w:lineRule="auto"/>
        <w:jc w:val="center"/>
        <w:rPr>
          <w:lang w:eastAsia="zh-CN"/>
        </w:rPr>
      </w:pPr>
      <w:r>
        <w:rPr>
          <w:i/>
          <w:color w:val="5C6970"/>
          <w:lang w:eastAsia="zh-CN"/>
        </w:rPr>
        <w:t>学习目标：先把</w:t>
      </w:r>
      <w:proofErr w:type="gramStart"/>
      <w:r>
        <w:rPr>
          <w:i/>
          <w:color w:val="5C6970"/>
          <w:lang w:eastAsia="zh-CN"/>
        </w:rPr>
        <w:t>双任务</w:t>
      </w:r>
      <w:proofErr w:type="gramEnd"/>
      <w:r>
        <w:rPr>
          <w:i/>
          <w:color w:val="5C6970"/>
          <w:lang w:eastAsia="zh-CN"/>
        </w:rPr>
        <w:t>示例跑通，</w:t>
      </w:r>
      <w:proofErr w:type="gramStart"/>
      <w:r>
        <w:rPr>
          <w:i/>
          <w:color w:val="5C6970"/>
          <w:lang w:eastAsia="zh-CN"/>
        </w:rPr>
        <w:t>再理解</w:t>
      </w:r>
      <w:proofErr w:type="gramEnd"/>
      <w:r>
        <w:rPr>
          <w:i/>
          <w:color w:val="5C6970"/>
          <w:lang w:eastAsia="zh-CN"/>
        </w:rPr>
        <w:t>为什么它能稳定并发工作。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25777" w14:paraId="66E3569A" w14:textId="77777777">
        <w:trPr>
          <w:jc w:val="center"/>
        </w:trPr>
        <w:tc>
          <w:tcPr>
            <w:tcW w:w="9412" w:type="dxa"/>
            <w:tcBorders>
              <w:top w:val="single" w:sz="4" w:space="0" w:color="F8FBFB"/>
              <w:left w:val="single" w:sz="18" w:space="0" w:color="155E63"/>
              <w:bottom w:val="single" w:sz="4" w:space="0" w:color="F8FBFB"/>
              <w:right w:val="single" w:sz="4" w:space="0" w:color="F8FBFB"/>
            </w:tcBorders>
            <w:shd w:val="clear" w:color="auto" w:fill="F8FB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8B21AB7" w14:textId="77777777" w:rsidR="00125777" w:rsidRDefault="00000000">
            <w:pPr>
              <w:spacing w:after="80" w:line="264" w:lineRule="auto"/>
              <w:rPr>
                <w:lang w:eastAsia="zh-CN"/>
              </w:rPr>
            </w:pPr>
            <w:r>
              <w:rPr>
                <w:b/>
                <w:color w:val="155E63"/>
                <w:sz w:val="22"/>
                <w:lang w:eastAsia="zh-CN"/>
              </w:rPr>
              <w:t>本笔记的范围</w:t>
            </w:r>
          </w:p>
          <w:p w14:paraId="23B7B2ED" w14:textId="77777777" w:rsidR="00125777" w:rsidRDefault="00000000">
            <w:pPr>
              <w:spacing w:after="40" w:line="288" w:lineRule="auto"/>
              <w:rPr>
                <w:lang w:eastAsia="zh-CN"/>
              </w:rPr>
            </w:pPr>
            <w:r>
              <w:rPr>
                <w:color w:val="243447"/>
                <w:sz w:val="20"/>
                <w:lang w:eastAsia="zh-CN"/>
              </w:rPr>
              <w:t xml:space="preserve">• </w:t>
            </w:r>
            <w:r>
              <w:rPr>
                <w:color w:val="243447"/>
                <w:sz w:val="20"/>
                <w:lang w:eastAsia="zh-CN"/>
              </w:rPr>
              <w:t>重点讲：任务创建、任务调度、</w:t>
            </w:r>
            <w:proofErr w:type="spellStart"/>
            <w:r>
              <w:rPr>
                <w:color w:val="243447"/>
                <w:sz w:val="20"/>
                <w:lang w:eastAsia="zh-CN"/>
              </w:rPr>
              <w:t>vTaskDelay</w:t>
            </w:r>
            <w:proofErr w:type="spellEnd"/>
            <w:r>
              <w:rPr>
                <w:color w:val="243447"/>
                <w:sz w:val="20"/>
                <w:lang w:eastAsia="zh-CN"/>
              </w:rPr>
              <w:t>、任务句柄、任务控制、软件定时器、</w:t>
            </w:r>
            <w:r>
              <w:rPr>
                <w:color w:val="243447"/>
                <w:sz w:val="20"/>
                <w:lang w:eastAsia="zh-CN"/>
              </w:rPr>
              <w:t xml:space="preserve">Hook </w:t>
            </w:r>
            <w:r>
              <w:rPr>
                <w:color w:val="243447"/>
                <w:sz w:val="20"/>
                <w:lang w:eastAsia="zh-CN"/>
              </w:rPr>
              <w:t>函数。</w:t>
            </w:r>
          </w:p>
          <w:p w14:paraId="5957FCC5" w14:textId="77777777" w:rsidR="00125777" w:rsidRDefault="00000000">
            <w:pPr>
              <w:spacing w:after="40" w:line="288" w:lineRule="auto"/>
              <w:rPr>
                <w:lang w:eastAsia="zh-CN"/>
              </w:rPr>
            </w:pPr>
            <w:r>
              <w:rPr>
                <w:color w:val="243447"/>
                <w:sz w:val="20"/>
                <w:lang w:eastAsia="zh-CN"/>
              </w:rPr>
              <w:t xml:space="preserve">• </w:t>
            </w:r>
            <w:r>
              <w:rPr>
                <w:color w:val="243447"/>
                <w:sz w:val="20"/>
                <w:lang w:eastAsia="zh-CN"/>
              </w:rPr>
              <w:t>不展开讲：队列、信号量、互斥量、任务通信设计。这些属于下一阶段内容。</w:t>
            </w:r>
          </w:p>
          <w:p w14:paraId="1F890722" w14:textId="77777777" w:rsidR="00125777" w:rsidRDefault="00000000">
            <w:pPr>
              <w:spacing w:after="40" w:line="288" w:lineRule="auto"/>
              <w:rPr>
                <w:lang w:eastAsia="zh-CN"/>
              </w:rPr>
            </w:pPr>
            <w:r>
              <w:rPr>
                <w:color w:val="243447"/>
                <w:sz w:val="20"/>
                <w:lang w:eastAsia="zh-CN"/>
              </w:rPr>
              <w:t xml:space="preserve">• </w:t>
            </w:r>
            <w:r>
              <w:rPr>
                <w:color w:val="243447"/>
                <w:sz w:val="20"/>
                <w:lang w:eastAsia="zh-CN"/>
              </w:rPr>
              <w:t>阅读重点不是背定义，而是看清每个</w:t>
            </w:r>
            <w:r>
              <w:rPr>
                <w:color w:val="243447"/>
                <w:sz w:val="20"/>
                <w:lang w:eastAsia="zh-CN"/>
              </w:rPr>
              <w:t xml:space="preserve"> API </w:t>
            </w:r>
            <w:r>
              <w:rPr>
                <w:color w:val="243447"/>
                <w:sz w:val="20"/>
                <w:lang w:eastAsia="zh-CN"/>
              </w:rPr>
              <w:t>什么时候用、参数怎么填、常见错误在哪里。</w:t>
            </w:r>
          </w:p>
        </w:tc>
      </w:tr>
    </w:tbl>
    <w:p w14:paraId="3A7E3513" w14:textId="77777777" w:rsidR="00125777" w:rsidRDefault="00125777">
      <w:pPr>
        <w:rPr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125777" w14:paraId="107C3E8E" w14:textId="77777777">
        <w:trPr>
          <w:jc w:val="center"/>
        </w:trPr>
        <w:tc>
          <w:tcPr>
            <w:tcW w:w="3137" w:type="dxa"/>
            <w:shd w:val="clear" w:color="auto" w:fill="ED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6FFA8" w14:textId="77777777" w:rsidR="00125777" w:rsidRDefault="00000000">
            <w:pPr>
              <w:spacing w:line="283" w:lineRule="auto"/>
              <w:jc w:val="center"/>
            </w:pPr>
            <w:proofErr w:type="spellStart"/>
            <w:r>
              <w:rPr>
                <w:b/>
                <w:color w:val="155E63"/>
                <w:sz w:val="20"/>
              </w:rPr>
              <w:t>学习阶段</w:t>
            </w:r>
            <w:proofErr w:type="spellEnd"/>
          </w:p>
        </w:tc>
        <w:tc>
          <w:tcPr>
            <w:tcW w:w="3137" w:type="dxa"/>
            <w:shd w:val="clear" w:color="auto" w:fill="ED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A9D21" w14:textId="77777777" w:rsidR="00125777" w:rsidRDefault="00000000">
            <w:pPr>
              <w:spacing w:line="283" w:lineRule="auto"/>
              <w:jc w:val="center"/>
            </w:pPr>
            <w:r>
              <w:rPr>
                <w:b/>
                <w:color w:val="155E63"/>
                <w:sz w:val="20"/>
              </w:rPr>
              <w:t>目标</w:t>
            </w:r>
          </w:p>
        </w:tc>
        <w:tc>
          <w:tcPr>
            <w:tcW w:w="3137" w:type="dxa"/>
            <w:shd w:val="clear" w:color="auto" w:fill="ED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AF7AC" w14:textId="77777777" w:rsidR="00125777" w:rsidRDefault="00000000">
            <w:pPr>
              <w:spacing w:line="283" w:lineRule="auto"/>
              <w:jc w:val="center"/>
            </w:pPr>
            <w:r>
              <w:rPr>
                <w:b/>
                <w:color w:val="155E63"/>
                <w:sz w:val="20"/>
              </w:rPr>
              <w:t>本阶段核心</w:t>
            </w:r>
            <w:r>
              <w:rPr>
                <w:b/>
                <w:color w:val="155E63"/>
                <w:sz w:val="20"/>
              </w:rPr>
              <w:t xml:space="preserve"> API</w:t>
            </w:r>
          </w:p>
        </w:tc>
      </w:tr>
      <w:tr w:rsidR="00125777" w14:paraId="093634C5" w14:textId="77777777">
        <w:trPr>
          <w:jc w:val="center"/>
        </w:trPr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8827D" w14:textId="77777777" w:rsidR="00125777" w:rsidRDefault="00000000">
            <w:pPr>
              <w:spacing w:line="283" w:lineRule="auto"/>
            </w:pPr>
            <w:r>
              <w:rPr>
                <w:color w:val="243447"/>
                <w:sz w:val="20"/>
              </w:rPr>
              <w:t>入门阶段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2B206" w14:textId="77777777" w:rsidR="00125777" w:rsidRDefault="00000000">
            <w:pPr>
              <w:spacing w:line="283" w:lineRule="auto"/>
            </w:pPr>
            <w:r>
              <w:rPr>
                <w:color w:val="243447"/>
                <w:sz w:val="20"/>
              </w:rPr>
              <w:t>跑通</w:t>
            </w:r>
            <w:r>
              <w:rPr>
                <w:color w:val="243447"/>
                <w:sz w:val="20"/>
              </w:rPr>
              <w:t xml:space="preserve"> Task_LED + Task_Serial </w:t>
            </w:r>
            <w:r>
              <w:rPr>
                <w:color w:val="243447"/>
                <w:sz w:val="20"/>
              </w:rPr>
              <w:t>双任务示例，理解</w:t>
            </w:r>
            <w:r>
              <w:rPr>
                <w:color w:val="243447"/>
                <w:sz w:val="20"/>
              </w:rPr>
              <w:t>“</w:t>
            </w:r>
            <w:r>
              <w:rPr>
                <w:color w:val="243447"/>
                <w:sz w:val="20"/>
              </w:rPr>
              <w:t>同时运行</w:t>
            </w:r>
            <w:r>
              <w:rPr>
                <w:color w:val="243447"/>
                <w:sz w:val="20"/>
              </w:rPr>
              <w:t>”</w:t>
            </w:r>
            <w:r>
              <w:rPr>
                <w:color w:val="243447"/>
                <w:sz w:val="20"/>
              </w:rPr>
              <w:t>的本质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48E5D" w14:textId="77777777" w:rsidR="00125777" w:rsidRDefault="00000000">
            <w:pPr>
              <w:spacing w:line="283" w:lineRule="auto"/>
            </w:pPr>
            <w:r>
              <w:rPr>
                <w:color w:val="243447"/>
                <w:sz w:val="20"/>
              </w:rPr>
              <w:t>xTaskCreate()</w:t>
            </w:r>
            <w:r>
              <w:rPr>
                <w:color w:val="243447"/>
                <w:sz w:val="20"/>
              </w:rPr>
              <w:t>、</w:t>
            </w:r>
            <w:r>
              <w:rPr>
                <w:color w:val="243447"/>
                <w:sz w:val="20"/>
              </w:rPr>
              <w:t>vTaskDelay()</w:t>
            </w:r>
          </w:p>
        </w:tc>
      </w:tr>
      <w:tr w:rsidR="00125777" w14:paraId="7AD36920" w14:textId="77777777">
        <w:trPr>
          <w:jc w:val="center"/>
        </w:trPr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318C5" w14:textId="77777777" w:rsidR="00125777" w:rsidRDefault="00000000">
            <w:pPr>
              <w:spacing w:line="283" w:lineRule="auto"/>
            </w:pPr>
            <w:r>
              <w:rPr>
                <w:color w:val="243447"/>
                <w:sz w:val="20"/>
              </w:rPr>
              <w:t>进阶预告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A280A" w14:textId="77777777" w:rsidR="00125777" w:rsidRDefault="00000000">
            <w:pPr>
              <w:spacing w:line="283" w:lineRule="auto"/>
              <w:rPr>
                <w:lang w:eastAsia="zh-CN"/>
              </w:rPr>
            </w:pPr>
            <w:r>
              <w:rPr>
                <w:color w:val="243447"/>
                <w:sz w:val="20"/>
                <w:lang w:eastAsia="zh-CN"/>
              </w:rPr>
              <w:t>后续再做任务</w:t>
            </w:r>
            <w:proofErr w:type="gramStart"/>
            <w:r>
              <w:rPr>
                <w:color w:val="243447"/>
                <w:sz w:val="20"/>
                <w:lang w:eastAsia="zh-CN"/>
              </w:rPr>
              <w:t>间数据</w:t>
            </w:r>
            <w:proofErr w:type="gramEnd"/>
            <w:r>
              <w:rPr>
                <w:color w:val="243447"/>
                <w:sz w:val="20"/>
                <w:lang w:eastAsia="zh-CN"/>
              </w:rPr>
              <w:t>流转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EE5D1" w14:textId="77777777" w:rsidR="00125777" w:rsidRDefault="00000000">
            <w:pPr>
              <w:spacing w:line="283" w:lineRule="auto"/>
            </w:pPr>
            <w:proofErr w:type="spellStart"/>
            <w:r>
              <w:rPr>
                <w:color w:val="243447"/>
                <w:sz w:val="20"/>
              </w:rPr>
              <w:t>xQueueCreate</w:t>
            </w:r>
            <w:proofErr w:type="spellEnd"/>
            <w:proofErr w:type="gramStart"/>
            <w:r>
              <w:rPr>
                <w:color w:val="243447"/>
                <w:sz w:val="20"/>
              </w:rPr>
              <w:t>()</w:t>
            </w:r>
            <w:r>
              <w:rPr>
                <w:color w:val="243447"/>
                <w:sz w:val="20"/>
              </w:rPr>
              <w:t>、</w:t>
            </w:r>
            <w:proofErr w:type="spellStart"/>
            <w:proofErr w:type="gramEnd"/>
            <w:r>
              <w:rPr>
                <w:color w:val="243447"/>
                <w:sz w:val="20"/>
              </w:rPr>
              <w:t>xQueueSend</w:t>
            </w:r>
            <w:proofErr w:type="spellEnd"/>
            <w:proofErr w:type="gramStart"/>
            <w:r>
              <w:rPr>
                <w:color w:val="243447"/>
                <w:sz w:val="20"/>
              </w:rPr>
              <w:t>()</w:t>
            </w:r>
            <w:r>
              <w:rPr>
                <w:color w:val="243447"/>
                <w:sz w:val="20"/>
              </w:rPr>
              <w:t>、</w:t>
            </w:r>
            <w:proofErr w:type="spellStart"/>
            <w:r>
              <w:rPr>
                <w:color w:val="243447"/>
                <w:sz w:val="20"/>
              </w:rPr>
              <w:t>xQueueReceive</w:t>
            </w:r>
            <w:proofErr w:type="spellEnd"/>
            <w:r>
              <w:rPr>
                <w:color w:val="243447"/>
                <w:sz w:val="20"/>
              </w:rPr>
              <w:t>(</w:t>
            </w:r>
            <w:proofErr w:type="gramEnd"/>
            <w:r>
              <w:rPr>
                <w:color w:val="243447"/>
                <w:sz w:val="20"/>
              </w:rPr>
              <w:t>)</w:t>
            </w:r>
          </w:p>
        </w:tc>
      </w:tr>
    </w:tbl>
    <w:p w14:paraId="1B74E78A" w14:textId="77777777" w:rsidR="00125777" w:rsidRDefault="00125777"/>
    <w:p w14:paraId="6EE356CC" w14:textId="77777777" w:rsidR="00125777" w:rsidRDefault="00000000">
      <w:pPr>
        <w:pStyle w:val="1"/>
        <w:spacing w:before="240" w:after="120" w:line="264" w:lineRule="auto"/>
        <w:rPr>
          <w:lang w:eastAsia="zh-CN"/>
        </w:rPr>
      </w:pPr>
      <w:r>
        <w:rPr>
          <w:rFonts w:ascii="Calibri" w:eastAsia="微软雅黑" w:hAnsi="Calibri"/>
          <w:color w:val="155E63"/>
          <w:sz w:val="32"/>
          <w:lang w:eastAsia="zh-CN"/>
        </w:rPr>
        <w:t xml:space="preserve">1. </w:t>
      </w:r>
      <w:r>
        <w:rPr>
          <w:rFonts w:ascii="Calibri" w:eastAsia="微软雅黑" w:hAnsi="Calibri"/>
          <w:color w:val="155E63"/>
          <w:sz w:val="32"/>
          <w:lang w:eastAsia="zh-CN"/>
        </w:rPr>
        <w:t>入门阶段到底要学会什么</w:t>
      </w:r>
    </w:p>
    <w:p w14:paraId="2285BCC2" w14:textId="77777777" w:rsidR="00125777" w:rsidRDefault="00000000">
      <w:pPr>
        <w:spacing w:after="120" w:line="307" w:lineRule="auto"/>
        <w:rPr>
          <w:lang w:eastAsia="zh-CN"/>
        </w:rPr>
      </w:pPr>
      <w:r>
        <w:rPr>
          <w:color w:val="243447"/>
          <w:lang w:eastAsia="zh-CN"/>
        </w:rPr>
        <w:t>这一阶段不追求把</w:t>
      </w:r>
      <w:r>
        <w:rPr>
          <w:color w:val="243447"/>
          <w:lang w:eastAsia="zh-CN"/>
        </w:rPr>
        <w:t xml:space="preserve"> </w:t>
      </w:r>
      <w:proofErr w:type="spellStart"/>
      <w:r>
        <w:rPr>
          <w:color w:val="243447"/>
          <w:lang w:eastAsia="zh-CN"/>
        </w:rPr>
        <w:t>FreeRTOS</w:t>
      </w:r>
      <w:proofErr w:type="spellEnd"/>
      <w:r>
        <w:rPr>
          <w:color w:val="243447"/>
          <w:lang w:eastAsia="zh-CN"/>
        </w:rPr>
        <w:t xml:space="preserve"> </w:t>
      </w:r>
      <w:r>
        <w:rPr>
          <w:color w:val="243447"/>
          <w:lang w:eastAsia="zh-CN"/>
        </w:rPr>
        <w:t>全部特性学完，而是</w:t>
      </w:r>
      <w:proofErr w:type="gramStart"/>
      <w:r>
        <w:rPr>
          <w:color w:val="243447"/>
          <w:lang w:eastAsia="zh-CN"/>
        </w:rPr>
        <w:t>先证明</w:t>
      </w:r>
      <w:proofErr w:type="gramEnd"/>
      <w:r>
        <w:rPr>
          <w:color w:val="243447"/>
          <w:lang w:eastAsia="zh-CN"/>
        </w:rPr>
        <w:t>自己能正确地创建两个任务，并让它们按照预期节奏运行。只要这个目标完成，后面的通信、同步、驱动分层才有可靠基础。</w:t>
      </w:r>
    </w:p>
    <w:p w14:paraId="7FA720A2" w14:textId="77777777" w:rsidR="00125777" w:rsidRDefault="00000000">
      <w:pPr>
        <w:pStyle w:val="a0"/>
        <w:spacing w:after="80" w:line="293" w:lineRule="auto"/>
        <w:rPr>
          <w:lang w:eastAsia="zh-CN"/>
        </w:rPr>
      </w:pPr>
      <w:r>
        <w:rPr>
          <w:color w:val="243447"/>
          <w:lang w:eastAsia="zh-CN"/>
        </w:rPr>
        <w:t>能解释</w:t>
      </w:r>
      <w:r>
        <w:rPr>
          <w:color w:val="243447"/>
          <w:lang w:eastAsia="zh-CN"/>
        </w:rPr>
        <w:t>“</w:t>
      </w:r>
      <w:r>
        <w:rPr>
          <w:color w:val="243447"/>
          <w:lang w:eastAsia="zh-CN"/>
        </w:rPr>
        <w:t>两个任务同时运行</w:t>
      </w:r>
      <w:r>
        <w:rPr>
          <w:color w:val="243447"/>
          <w:lang w:eastAsia="zh-CN"/>
        </w:rPr>
        <w:t>”</w:t>
      </w:r>
      <w:r>
        <w:rPr>
          <w:color w:val="243447"/>
          <w:lang w:eastAsia="zh-CN"/>
        </w:rPr>
        <w:t>其实是</w:t>
      </w:r>
      <w:proofErr w:type="gramStart"/>
      <w:r>
        <w:rPr>
          <w:color w:val="243447"/>
          <w:lang w:eastAsia="zh-CN"/>
        </w:rPr>
        <w:t>调度器</w:t>
      </w:r>
      <w:proofErr w:type="gramEnd"/>
      <w:r>
        <w:rPr>
          <w:color w:val="243447"/>
          <w:lang w:eastAsia="zh-CN"/>
        </w:rPr>
        <w:t>快速切换带来的宏观并行效果。</w:t>
      </w:r>
    </w:p>
    <w:p w14:paraId="499BF5F7" w14:textId="77777777" w:rsidR="00125777" w:rsidRDefault="00000000">
      <w:pPr>
        <w:pStyle w:val="a0"/>
        <w:spacing w:after="80" w:line="293" w:lineRule="auto"/>
      </w:pPr>
      <w:proofErr w:type="spellStart"/>
      <w:r>
        <w:rPr>
          <w:color w:val="243447"/>
        </w:rPr>
        <w:t>能写出一个会周期闪烁的</w:t>
      </w:r>
      <w:proofErr w:type="spellEnd"/>
      <w:r>
        <w:rPr>
          <w:color w:val="243447"/>
        </w:rPr>
        <w:t xml:space="preserve"> </w:t>
      </w:r>
      <w:proofErr w:type="spellStart"/>
      <w:r>
        <w:rPr>
          <w:color w:val="243447"/>
        </w:rPr>
        <w:t>Task_LED</w:t>
      </w:r>
      <w:proofErr w:type="spellEnd"/>
      <w:r>
        <w:rPr>
          <w:color w:val="243447"/>
        </w:rPr>
        <w:t xml:space="preserve"> </w:t>
      </w:r>
      <w:proofErr w:type="spellStart"/>
      <w:r>
        <w:rPr>
          <w:color w:val="243447"/>
        </w:rPr>
        <w:t>和一个持续打印的</w:t>
      </w:r>
      <w:proofErr w:type="spellEnd"/>
      <w:r>
        <w:rPr>
          <w:color w:val="243447"/>
        </w:rPr>
        <w:t xml:space="preserve"> </w:t>
      </w:r>
      <w:proofErr w:type="spellStart"/>
      <w:r>
        <w:rPr>
          <w:color w:val="243447"/>
        </w:rPr>
        <w:t>Task_Serial</w:t>
      </w:r>
      <w:proofErr w:type="spellEnd"/>
      <w:r>
        <w:rPr>
          <w:color w:val="243447"/>
        </w:rPr>
        <w:t>。</w:t>
      </w:r>
    </w:p>
    <w:p w14:paraId="7F37DC2B" w14:textId="77777777" w:rsidR="00125777" w:rsidRDefault="00000000">
      <w:pPr>
        <w:pStyle w:val="a0"/>
        <w:spacing w:after="80" w:line="293" w:lineRule="auto"/>
        <w:rPr>
          <w:lang w:eastAsia="zh-CN"/>
        </w:rPr>
      </w:pPr>
      <w:r>
        <w:rPr>
          <w:color w:val="243447"/>
          <w:lang w:eastAsia="zh-CN"/>
        </w:rPr>
        <w:t>能解释为什么任务里通常不能写成纯忙等死循环，而应该有阻塞点。</w:t>
      </w:r>
    </w:p>
    <w:p w14:paraId="1D065CDA" w14:textId="77777777" w:rsidR="00125777" w:rsidRDefault="00000000">
      <w:pPr>
        <w:pStyle w:val="a0"/>
        <w:spacing w:after="80" w:line="293" w:lineRule="auto"/>
      </w:pPr>
      <w:proofErr w:type="spellStart"/>
      <w:r>
        <w:rPr>
          <w:color w:val="243447"/>
        </w:rPr>
        <w:t>能看懂</w:t>
      </w:r>
      <w:proofErr w:type="spellEnd"/>
      <w:r>
        <w:rPr>
          <w:color w:val="243447"/>
        </w:rPr>
        <w:t xml:space="preserve"> </w:t>
      </w:r>
      <w:proofErr w:type="spellStart"/>
      <w:proofErr w:type="gramStart"/>
      <w:r>
        <w:rPr>
          <w:color w:val="243447"/>
        </w:rPr>
        <w:t>xTaskCreate</w:t>
      </w:r>
      <w:proofErr w:type="spellEnd"/>
      <w:r>
        <w:rPr>
          <w:color w:val="243447"/>
        </w:rPr>
        <w:t>(</w:t>
      </w:r>
      <w:proofErr w:type="gramEnd"/>
      <w:r>
        <w:rPr>
          <w:color w:val="243447"/>
        </w:rPr>
        <w:t xml:space="preserve">) </w:t>
      </w:r>
      <w:r>
        <w:rPr>
          <w:color w:val="243447"/>
        </w:rPr>
        <w:t>和</w:t>
      </w:r>
      <w:r>
        <w:rPr>
          <w:color w:val="243447"/>
        </w:rPr>
        <w:t xml:space="preserve"> </w:t>
      </w:r>
      <w:proofErr w:type="spellStart"/>
      <w:proofErr w:type="gramStart"/>
      <w:r>
        <w:rPr>
          <w:color w:val="243447"/>
        </w:rPr>
        <w:t>vTaskDelay</w:t>
      </w:r>
      <w:proofErr w:type="spellEnd"/>
      <w:r>
        <w:rPr>
          <w:color w:val="243447"/>
        </w:rPr>
        <w:t>(</w:t>
      </w:r>
      <w:proofErr w:type="gramEnd"/>
      <w:r>
        <w:rPr>
          <w:color w:val="243447"/>
        </w:rPr>
        <w:t xml:space="preserve">) </w:t>
      </w:r>
      <w:r>
        <w:rPr>
          <w:color w:val="243447"/>
        </w:rPr>
        <w:t>每个参数的含义。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25777" w14:paraId="7E947D91" w14:textId="77777777">
        <w:trPr>
          <w:jc w:val="center"/>
        </w:trPr>
        <w:tc>
          <w:tcPr>
            <w:tcW w:w="9412" w:type="dxa"/>
            <w:tcBorders>
              <w:top w:val="single" w:sz="4" w:space="0" w:color="FFF7E8"/>
              <w:left w:val="single" w:sz="18" w:space="0" w:color="C46A38"/>
              <w:bottom w:val="single" w:sz="4" w:space="0" w:color="FFF7E8"/>
              <w:right w:val="single" w:sz="4" w:space="0" w:color="FFF7E8"/>
            </w:tcBorders>
            <w:shd w:val="clear" w:color="auto" w:fill="FFF7E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824DB28" w14:textId="77777777" w:rsidR="00125777" w:rsidRDefault="00000000">
            <w:pPr>
              <w:spacing w:after="80" w:line="264" w:lineRule="auto"/>
            </w:pPr>
            <w:r>
              <w:rPr>
                <w:b/>
                <w:color w:val="C46A38"/>
                <w:sz w:val="22"/>
              </w:rPr>
              <w:t>先记住一条主线</w:t>
            </w:r>
          </w:p>
          <w:p w14:paraId="58F85DB4" w14:textId="77777777" w:rsidR="00125777" w:rsidRDefault="00000000">
            <w:pPr>
              <w:spacing w:after="40" w:line="288" w:lineRule="auto"/>
              <w:rPr>
                <w:lang w:eastAsia="zh-CN"/>
              </w:rPr>
            </w:pPr>
            <w:r>
              <w:rPr>
                <w:color w:val="243447"/>
                <w:sz w:val="20"/>
                <w:lang w:eastAsia="zh-CN"/>
              </w:rPr>
              <w:t xml:space="preserve">• </w:t>
            </w:r>
            <w:r>
              <w:rPr>
                <w:color w:val="243447"/>
                <w:sz w:val="20"/>
                <w:lang w:eastAsia="zh-CN"/>
              </w:rPr>
              <w:t>任务负责长期执行某个职责；</w:t>
            </w:r>
            <w:proofErr w:type="gramStart"/>
            <w:r>
              <w:rPr>
                <w:color w:val="243447"/>
                <w:sz w:val="20"/>
                <w:lang w:eastAsia="zh-CN"/>
              </w:rPr>
              <w:t>调度器</w:t>
            </w:r>
            <w:proofErr w:type="gramEnd"/>
            <w:r>
              <w:rPr>
                <w:color w:val="243447"/>
                <w:sz w:val="20"/>
                <w:lang w:eastAsia="zh-CN"/>
              </w:rPr>
              <w:t>负责决定谁先运行；</w:t>
            </w:r>
            <w:proofErr w:type="spellStart"/>
            <w:r>
              <w:rPr>
                <w:color w:val="243447"/>
                <w:sz w:val="20"/>
                <w:lang w:eastAsia="zh-CN"/>
              </w:rPr>
              <w:t>vTaskDelay</w:t>
            </w:r>
            <w:proofErr w:type="spellEnd"/>
            <w:r>
              <w:rPr>
                <w:color w:val="243447"/>
                <w:sz w:val="20"/>
                <w:lang w:eastAsia="zh-CN"/>
              </w:rPr>
              <w:t xml:space="preserve">() </w:t>
            </w:r>
            <w:r>
              <w:rPr>
                <w:color w:val="243447"/>
                <w:sz w:val="20"/>
                <w:lang w:eastAsia="zh-CN"/>
              </w:rPr>
              <w:t>负责主动让出</w:t>
            </w:r>
            <w:r>
              <w:rPr>
                <w:color w:val="243447"/>
                <w:sz w:val="20"/>
                <w:lang w:eastAsia="zh-CN"/>
              </w:rPr>
              <w:t xml:space="preserve"> CPU</w:t>
            </w:r>
            <w:r>
              <w:rPr>
                <w:color w:val="243447"/>
                <w:sz w:val="20"/>
                <w:lang w:eastAsia="zh-CN"/>
              </w:rPr>
              <w:t>。</w:t>
            </w:r>
          </w:p>
          <w:p w14:paraId="4B2FA9DE" w14:textId="77777777" w:rsidR="00125777" w:rsidRDefault="00000000">
            <w:pPr>
              <w:spacing w:after="40" w:line="288" w:lineRule="auto"/>
              <w:rPr>
                <w:lang w:eastAsia="zh-CN"/>
              </w:rPr>
            </w:pPr>
            <w:r>
              <w:rPr>
                <w:color w:val="243447"/>
                <w:sz w:val="20"/>
                <w:lang w:eastAsia="zh-CN"/>
              </w:rPr>
              <w:t xml:space="preserve">• </w:t>
            </w:r>
            <w:r>
              <w:rPr>
                <w:color w:val="243447"/>
                <w:sz w:val="20"/>
                <w:lang w:eastAsia="zh-CN"/>
              </w:rPr>
              <w:t>所以入门实验的本质不是</w:t>
            </w:r>
            <w:r>
              <w:rPr>
                <w:color w:val="243447"/>
                <w:sz w:val="20"/>
                <w:lang w:eastAsia="zh-CN"/>
              </w:rPr>
              <w:t>“</w:t>
            </w:r>
            <w:r>
              <w:rPr>
                <w:color w:val="243447"/>
                <w:sz w:val="20"/>
                <w:lang w:eastAsia="zh-CN"/>
              </w:rPr>
              <w:t>点亮</w:t>
            </w:r>
            <w:r>
              <w:rPr>
                <w:color w:val="243447"/>
                <w:sz w:val="20"/>
                <w:lang w:eastAsia="zh-CN"/>
              </w:rPr>
              <w:t xml:space="preserve"> LED”</w:t>
            </w:r>
            <w:r>
              <w:rPr>
                <w:color w:val="243447"/>
                <w:sz w:val="20"/>
                <w:lang w:eastAsia="zh-CN"/>
              </w:rPr>
              <w:t>，而是观察</w:t>
            </w:r>
            <w:proofErr w:type="gramStart"/>
            <w:r>
              <w:rPr>
                <w:color w:val="243447"/>
                <w:sz w:val="20"/>
                <w:lang w:eastAsia="zh-CN"/>
              </w:rPr>
              <w:t>调度器如何</w:t>
            </w:r>
            <w:proofErr w:type="gramEnd"/>
            <w:r>
              <w:rPr>
                <w:color w:val="243447"/>
                <w:sz w:val="20"/>
                <w:lang w:eastAsia="zh-CN"/>
              </w:rPr>
              <w:t>在两个任务之间切换。</w:t>
            </w:r>
          </w:p>
        </w:tc>
      </w:tr>
    </w:tbl>
    <w:p w14:paraId="21A20E4D" w14:textId="77777777" w:rsidR="00125777" w:rsidRDefault="00125777">
      <w:pPr>
        <w:rPr>
          <w:lang w:eastAsia="zh-CN"/>
        </w:rPr>
      </w:pPr>
    </w:p>
    <w:p w14:paraId="610B65BB" w14:textId="77777777" w:rsidR="00125777" w:rsidRDefault="00000000">
      <w:pPr>
        <w:pStyle w:val="1"/>
        <w:spacing w:before="240" w:after="120" w:line="264" w:lineRule="auto"/>
        <w:rPr>
          <w:lang w:eastAsia="zh-CN"/>
        </w:rPr>
      </w:pPr>
      <w:r>
        <w:rPr>
          <w:rFonts w:ascii="Calibri" w:eastAsia="微软雅黑" w:hAnsi="Calibri"/>
          <w:color w:val="155E63"/>
          <w:sz w:val="32"/>
          <w:lang w:eastAsia="zh-CN"/>
        </w:rPr>
        <w:lastRenderedPageBreak/>
        <w:t xml:space="preserve">2. </w:t>
      </w:r>
      <w:proofErr w:type="spellStart"/>
      <w:r>
        <w:rPr>
          <w:rFonts w:ascii="Calibri" w:eastAsia="微软雅黑" w:hAnsi="Calibri"/>
          <w:color w:val="155E63"/>
          <w:sz w:val="32"/>
          <w:lang w:eastAsia="zh-CN"/>
        </w:rPr>
        <w:t>FreeRTOS</w:t>
      </w:r>
      <w:proofErr w:type="spellEnd"/>
      <w:r>
        <w:rPr>
          <w:rFonts w:ascii="Calibri" w:eastAsia="微软雅黑" w:hAnsi="Calibri"/>
          <w:color w:val="155E63"/>
          <w:sz w:val="32"/>
          <w:lang w:eastAsia="zh-CN"/>
        </w:rPr>
        <w:t xml:space="preserve"> </w:t>
      </w:r>
      <w:r>
        <w:rPr>
          <w:rFonts w:ascii="Calibri" w:eastAsia="微软雅黑" w:hAnsi="Calibri"/>
          <w:color w:val="155E63"/>
          <w:sz w:val="32"/>
          <w:lang w:eastAsia="zh-CN"/>
        </w:rPr>
        <w:t>任务与调度的基础理解</w:t>
      </w:r>
    </w:p>
    <w:p w14:paraId="0D4A94E6" w14:textId="77777777" w:rsidR="00125777" w:rsidRDefault="00000000">
      <w:pPr>
        <w:spacing w:after="120" w:line="307" w:lineRule="auto"/>
        <w:rPr>
          <w:lang w:eastAsia="zh-CN"/>
        </w:rPr>
      </w:pPr>
      <w:r>
        <w:rPr>
          <w:color w:val="243447"/>
          <w:lang w:eastAsia="zh-CN"/>
        </w:rPr>
        <w:t>任务可以理解成一个独立的执行流。每个任务都有自己的</w:t>
      </w:r>
      <w:proofErr w:type="gramStart"/>
      <w:r>
        <w:rPr>
          <w:color w:val="243447"/>
          <w:lang w:eastAsia="zh-CN"/>
        </w:rPr>
        <w:t>栈</w:t>
      </w:r>
      <w:proofErr w:type="gramEnd"/>
      <w:r>
        <w:rPr>
          <w:color w:val="243447"/>
          <w:lang w:eastAsia="zh-CN"/>
        </w:rPr>
        <w:t>、优先级和运行状态。</w:t>
      </w:r>
      <w:proofErr w:type="gramStart"/>
      <w:r>
        <w:rPr>
          <w:color w:val="243447"/>
          <w:lang w:eastAsia="zh-CN"/>
        </w:rPr>
        <w:t>调度器永远</w:t>
      </w:r>
      <w:proofErr w:type="gramEnd"/>
      <w:r>
        <w:rPr>
          <w:color w:val="243447"/>
          <w:lang w:eastAsia="zh-CN"/>
        </w:rPr>
        <w:t>只运行</w:t>
      </w:r>
      <w:r>
        <w:rPr>
          <w:color w:val="243447"/>
          <w:lang w:eastAsia="zh-CN"/>
        </w:rPr>
        <w:t>“</w:t>
      </w:r>
      <w:r>
        <w:rPr>
          <w:color w:val="243447"/>
          <w:lang w:eastAsia="zh-CN"/>
        </w:rPr>
        <w:t>当前处于就绪态且优先级最高</w:t>
      </w:r>
      <w:r>
        <w:rPr>
          <w:color w:val="243447"/>
          <w:lang w:eastAsia="zh-CN"/>
        </w:rPr>
        <w:t>”</w:t>
      </w:r>
      <w:r>
        <w:rPr>
          <w:color w:val="243447"/>
          <w:lang w:eastAsia="zh-CN"/>
        </w:rPr>
        <w:t>的任务。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125777" w14:paraId="72C27B1A" w14:textId="77777777">
        <w:trPr>
          <w:jc w:val="center"/>
        </w:trPr>
        <w:tc>
          <w:tcPr>
            <w:tcW w:w="3137" w:type="dxa"/>
            <w:shd w:val="clear" w:color="auto" w:fill="ED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EE67E" w14:textId="77777777" w:rsidR="00125777" w:rsidRDefault="00000000">
            <w:pPr>
              <w:spacing w:line="283" w:lineRule="auto"/>
              <w:jc w:val="center"/>
            </w:pPr>
            <w:proofErr w:type="spellStart"/>
            <w:r>
              <w:rPr>
                <w:b/>
                <w:color w:val="155E63"/>
                <w:sz w:val="20"/>
              </w:rPr>
              <w:t>状态</w:t>
            </w:r>
            <w:proofErr w:type="spellEnd"/>
          </w:p>
        </w:tc>
        <w:tc>
          <w:tcPr>
            <w:tcW w:w="3137" w:type="dxa"/>
            <w:shd w:val="clear" w:color="auto" w:fill="ED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D2652" w14:textId="77777777" w:rsidR="00125777" w:rsidRDefault="00000000">
            <w:pPr>
              <w:spacing w:line="283" w:lineRule="auto"/>
              <w:jc w:val="center"/>
            </w:pPr>
            <w:r>
              <w:rPr>
                <w:b/>
                <w:color w:val="155E63"/>
                <w:sz w:val="20"/>
              </w:rPr>
              <w:t>含义</w:t>
            </w:r>
          </w:p>
        </w:tc>
        <w:tc>
          <w:tcPr>
            <w:tcW w:w="3137" w:type="dxa"/>
            <w:shd w:val="clear" w:color="auto" w:fill="ED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3FA9F" w14:textId="77777777" w:rsidR="00125777" w:rsidRDefault="00000000">
            <w:pPr>
              <w:spacing w:line="283" w:lineRule="auto"/>
              <w:jc w:val="center"/>
            </w:pPr>
            <w:r>
              <w:rPr>
                <w:b/>
                <w:color w:val="155E63"/>
                <w:sz w:val="20"/>
              </w:rPr>
              <w:t>最常见进入方式</w:t>
            </w:r>
          </w:p>
        </w:tc>
      </w:tr>
      <w:tr w:rsidR="00125777" w14:paraId="118FCB12" w14:textId="77777777">
        <w:trPr>
          <w:jc w:val="center"/>
        </w:trPr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99061" w14:textId="77777777" w:rsidR="00125777" w:rsidRDefault="00000000">
            <w:pPr>
              <w:spacing w:line="283" w:lineRule="auto"/>
            </w:pPr>
            <w:r>
              <w:rPr>
                <w:color w:val="243447"/>
                <w:sz w:val="20"/>
              </w:rPr>
              <w:t>运行态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49D7F" w14:textId="77777777" w:rsidR="00125777" w:rsidRDefault="00000000">
            <w:pPr>
              <w:spacing w:line="283" w:lineRule="auto"/>
            </w:pPr>
            <w:r>
              <w:rPr>
                <w:color w:val="243447"/>
                <w:sz w:val="20"/>
              </w:rPr>
              <w:t>当前正在占用</w:t>
            </w:r>
            <w:r>
              <w:rPr>
                <w:color w:val="243447"/>
                <w:sz w:val="20"/>
              </w:rPr>
              <w:t xml:space="preserve"> CPU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AFD2F" w14:textId="77777777" w:rsidR="00125777" w:rsidRDefault="00000000">
            <w:pPr>
              <w:spacing w:line="283" w:lineRule="auto"/>
            </w:pPr>
            <w:r>
              <w:rPr>
                <w:color w:val="243447"/>
                <w:sz w:val="20"/>
              </w:rPr>
              <w:t>被调度器选中</w:t>
            </w:r>
          </w:p>
        </w:tc>
      </w:tr>
      <w:tr w:rsidR="00125777" w14:paraId="78F498B6" w14:textId="77777777">
        <w:trPr>
          <w:jc w:val="center"/>
        </w:trPr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E2098" w14:textId="77777777" w:rsidR="00125777" w:rsidRDefault="00000000">
            <w:pPr>
              <w:spacing w:line="283" w:lineRule="auto"/>
            </w:pPr>
            <w:r>
              <w:rPr>
                <w:color w:val="243447"/>
                <w:sz w:val="20"/>
              </w:rPr>
              <w:t>就绪态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543C2" w14:textId="77777777" w:rsidR="00125777" w:rsidRDefault="00000000">
            <w:pPr>
              <w:spacing w:line="283" w:lineRule="auto"/>
              <w:rPr>
                <w:lang w:eastAsia="zh-CN"/>
              </w:rPr>
            </w:pPr>
            <w:r>
              <w:rPr>
                <w:color w:val="243447"/>
                <w:sz w:val="20"/>
                <w:lang w:eastAsia="zh-CN"/>
              </w:rPr>
              <w:t>随时可以运行，但暂时没轮到它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52977" w14:textId="77777777" w:rsidR="00125777" w:rsidRDefault="00000000">
            <w:pPr>
              <w:spacing w:line="283" w:lineRule="auto"/>
            </w:pPr>
            <w:proofErr w:type="spellStart"/>
            <w:r>
              <w:rPr>
                <w:color w:val="243447"/>
                <w:sz w:val="20"/>
              </w:rPr>
              <w:t>创建后或解除阻塞后</w:t>
            </w:r>
            <w:proofErr w:type="spellEnd"/>
          </w:p>
        </w:tc>
      </w:tr>
      <w:tr w:rsidR="00125777" w14:paraId="1DC89846" w14:textId="77777777">
        <w:trPr>
          <w:jc w:val="center"/>
        </w:trPr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38031" w14:textId="77777777" w:rsidR="00125777" w:rsidRDefault="00000000">
            <w:pPr>
              <w:spacing w:line="283" w:lineRule="auto"/>
            </w:pPr>
            <w:r>
              <w:rPr>
                <w:color w:val="243447"/>
                <w:sz w:val="20"/>
              </w:rPr>
              <w:t>阻塞态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9BE3A" w14:textId="77777777" w:rsidR="00125777" w:rsidRDefault="00000000">
            <w:pPr>
              <w:spacing w:line="283" w:lineRule="auto"/>
            </w:pPr>
            <w:r>
              <w:rPr>
                <w:color w:val="243447"/>
                <w:sz w:val="20"/>
              </w:rPr>
              <w:t>主动等待时间或事件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39C85" w14:textId="77777777" w:rsidR="00125777" w:rsidRDefault="00000000">
            <w:pPr>
              <w:spacing w:line="283" w:lineRule="auto"/>
            </w:pPr>
            <w:r>
              <w:rPr>
                <w:color w:val="243447"/>
                <w:sz w:val="20"/>
              </w:rPr>
              <w:t>vTaskDelay()</w:t>
            </w:r>
          </w:p>
        </w:tc>
      </w:tr>
      <w:tr w:rsidR="00125777" w14:paraId="6ED90B69" w14:textId="77777777">
        <w:trPr>
          <w:jc w:val="center"/>
        </w:trPr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675F2" w14:textId="77777777" w:rsidR="00125777" w:rsidRDefault="00000000">
            <w:pPr>
              <w:spacing w:line="283" w:lineRule="auto"/>
            </w:pPr>
            <w:r>
              <w:rPr>
                <w:color w:val="243447"/>
                <w:sz w:val="20"/>
              </w:rPr>
              <w:t>挂起态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78773" w14:textId="77777777" w:rsidR="00125777" w:rsidRDefault="00000000">
            <w:pPr>
              <w:spacing w:line="283" w:lineRule="auto"/>
              <w:rPr>
                <w:lang w:eastAsia="zh-CN"/>
              </w:rPr>
            </w:pPr>
            <w:r>
              <w:rPr>
                <w:color w:val="243447"/>
                <w:sz w:val="20"/>
                <w:lang w:eastAsia="zh-CN"/>
              </w:rPr>
              <w:t>被人工暂停，不参与正常调度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42C01" w14:textId="77777777" w:rsidR="00125777" w:rsidRDefault="00000000">
            <w:pPr>
              <w:spacing w:line="283" w:lineRule="auto"/>
            </w:pPr>
            <w:proofErr w:type="spellStart"/>
            <w:proofErr w:type="gramStart"/>
            <w:r>
              <w:rPr>
                <w:color w:val="243447"/>
                <w:sz w:val="20"/>
              </w:rPr>
              <w:t>vTaskSuspend</w:t>
            </w:r>
            <w:proofErr w:type="spellEnd"/>
            <w:r>
              <w:rPr>
                <w:color w:val="243447"/>
                <w:sz w:val="20"/>
              </w:rPr>
              <w:t>(</w:t>
            </w:r>
            <w:proofErr w:type="gramEnd"/>
            <w:r>
              <w:rPr>
                <w:color w:val="243447"/>
                <w:sz w:val="20"/>
              </w:rPr>
              <w:t>)</w:t>
            </w:r>
          </w:p>
        </w:tc>
      </w:tr>
      <w:tr w:rsidR="00125777" w14:paraId="1D4452F3" w14:textId="77777777">
        <w:trPr>
          <w:jc w:val="center"/>
        </w:trPr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7AE50" w14:textId="77777777" w:rsidR="00125777" w:rsidRDefault="00000000">
            <w:pPr>
              <w:spacing w:line="283" w:lineRule="auto"/>
            </w:pPr>
            <w:r>
              <w:rPr>
                <w:color w:val="243447"/>
                <w:sz w:val="20"/>
              </w:rPr>
              <w:t>删除态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6ED95" w14:textId="77777777" w:rsidR="00125777" w:rsidRDefault="00000000">
            <w:pPr>
              <w:spacing w:line="283" w:lineRule="auto"/>
            </w:pPr>
            <w:r>
              <w:rPr>
                <w:color w:val="243447"/>
                <w:sz w:val="20"/>
              </w:rPr>
              <w:t>任务生命周期结束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541A5" w14:textId="77777777" w:rsidR="00125777" w:rsidRDefault="00000000">
            <w:pPr>
              <w:spacing w:line="283" w:lineRule="auto"/>
            </w:pPr>
            <w:r>
              <w:rPr>
                <w:color w:val="243447"/>
                <w:sz w:val="20"/>
              </w:rPr>
              <w:t>vTaskDelete()</w:t>
            </w:r>
          </w:p>
        </w:tc>
      </w:tr>
    </w:tbl>
    <w:p w14:paraId="612EFF6E" w14:textId="77777777" w:rsidR="00125777" w:rsidRDefault="00125777"/>
    <w:p w14:paraId="6309FFEB" w14:textId="77777777" w:rsidR="00125777" w:rsidRDefault="00000000">
      <w:pPr>
        <w:spacing w:after="120" w:line="307" w:lineRule="auto"/>
        <w:rPr>
          <w:lang w:eastAsia="zh-CN"/>
        </w:rPr>
      </w:pPr>
      <w:r>
        <w:rPr>
          <w:color w:val="243447"/>
          <w:lang w:eastAsia="zh-CN"/>
        </w:rPr>
        <w:t>对于你这次的</w:t>
      </w:r>
      <w:proofErr w:type="gramStart"/>
      <w:r>
        <w:rPr>
          <w:color w:val="243447"/>
          <w:lang w:eastAsia="zh-CN"/>
        </w:rPr>
        <w:t>双任务</w:t>
      </w:r>
      <w:proofErr w:type="gramEnd"/>
      <w:r>
        <w:rPr>
          <w:color w:val="243447"/>
          <w:lang w:eastAsia="zh-CN"/>
        </w:rPr>
        <w:t>实验，只需要先重点理解三件事：创建后进入就绪态；运行时如果调用</w:t>
      </w:r>
      <w:r>
        <w:rPr>
          <w:color w:val="243447"/>
          <w:lang w:eastAsia="zh-CN"/>
        </w:rPr>
        <w:t xml:space="preserve"> </w:t>
      </w:r>
      <w:proofErr w:type="spellStart"/>
      <w:r>
        <w:rPr>
          <w:color w:val="243447"/>
          <w:lang w:eastAsia="zh-CN"/>
        </w:rPr>
        <w:t>vTaskDelay</w:t>
      </w:r>
      <w:proofErr w:type="spellEnd"/>
      <w:r>
        <w:rPr>
          <w:color w:val="243447"/>
          <w:lang w:eastAsia="zh-CN"/>
        </w:rPr>
        <w:t xml:space="preserve">() </w:t>
      </w:r>
      <w:r>
        <w:rPr>
          <w:color w:val="243447"/>
          <w:lang w:eastAsia="zh-CN"/>
        </w:rPr>
        <w:t>会进入阻塞态；阻塞时间到了之后再回到就绪态，等待再次被调度。</w:t>
      </w:r>
    </w:p>
    <w:p w14:paraId="11ABB5DD" w14:textId="77777777" w:rsidR="00125777" w:rsidRDefault="00000000">
      <w:pPr>
        <w:pStyle w:val="1"/>
        <w:spacing w:before="240" w:after="120" w:line="264" w:lineRule="auto"/>
      </w:pPr>
      <w:r>
        <w:rPr>
          <w:rFonts w:ascii="Calibri" w:eastAsia="微软雅黑" w:hAnsi="Calibri"/>
          <w:color w:val="155E63"/>
          <w:sz w:val="32"/>
        </w:rPr>
        <w:t xml:space="preserve">3. </w:t>
      </w:r>
      <w:proofErr w:type="spellStart"/>
      <w:r>
        <w:rPr>
          <w:rFonts w:ascii="Calibri" w:eastAsia="微软雅黑" w:hAnsi="Calibri"/>
          <w:color w:val="155E63"/>
          <w:sz w:val="32"/>
        </w:rPr>
        <w:t>核心</w:t>
      </w:r>
      <w:proofErr w:type="spellEnd"/>
      <w:r>
        <w:rPr>
          <w:rFonts w:ascii="Calibri" w:eastAsia="微软雅黑" w:hAnsi="Calibri"/>
          <w:color w:val="155E63"/>
          <w:sz w:val="32"/>
        </w:rPr>
        <w:t xml:space="preserve"> API </w:t>
      </w:r>
      <w:proofErr w:type="spellStart"/>
      <w:r>
        <w:rPr>
          <w:rFonts w:ascii="Calibri" w:eastAsia="微软雅黑" w:hAnsi="Calibri"/>
          <w:color w:val="155E63"/>
          <w:sz w:val="32"/>
        </w:rPr>
        <w:t>一：</w:t>
      </w:r>
      <w:proofErr w:type="gramStart"/>
      <w:r>
        <w:rPr>
          <w:rFonts w:ascii="Calibri" w:eastAsia="微软雅黑" w:hAnsi="Calibri"/>
          <w:color w:val="155E63"/>
          <w:sz w:val="32"/>
        </w:rPr>
        <w:t>xTaskCreate</w:t>
      </w:r>
      <w:proofErr w:type="spellEnd"/>
      <w:r>
        <w:rPr>
          <w:rFonts w:ascii="Calibri" w:eastAsia="微软雅黑" w:hAnsi="Calibri"/>
          <w:color w:val="155E63"/>
          <w:sz w:val="32"/>
        </w:rPr>
        <w:t>(</w:t>
      </w:r>
      <w:proofErr w:type="gramEnd"/>
      <w:r>
        <w:rPr>
          <w:rFonts w:ascii="Calibri" w:eastAsia="微软雅黑" w:hAnsi="Calibri"/>
          <w:color w:val="155E63"/>
          <w:sz w:val="32"/>
        </w:rPr>
        <w:t>)</w:t>
      </w:r>
    </w:p>
    <w:p w14:paraId="036C8A73" w14:textId="77777777" w:rsidR="00125777" w:rsidRDefault="00000000">
      <w:pPr>
        <w:spacing w:after="120" w:line="307" w:lineRule="auto"/>
        <w:rPr>
          <w:lang w:eastAsia="zh-CN"/>
        </w:rPr>
      </w:pPr>
      <w:proofErr w:type="spellStart"/>
      <w:r>
        <w:rPr>
          <w:color w:val="243447"/>
          <w:lang w:eastAsia="zh-CN"/>
        </w:rPr>
        <w:t>xTaskCreate</w:t>
      </w:r>
      <w:proofErr w:type="spellEnd"/>
      <w:r>
        <w:rPr>
          <w:color w:val="243447"/>
          <w:lang w:eastAsia="zh-CN"/>
        </w:rPr>
        <w:t xml:space="preserve">() </w:t>
      </w:r>
      <w:r>
        <w:rPr>
          <w:color w:val="243447"/>
          <w:lang w:eastAsia="zh-CN"/>
        </w:rPr>
        <w:t>的作用是创建一个动态任务，并把它加入就绪队列。只要</w:t>
      </w:r>
      <w:proofErr w:type="gramStart"/>
      <w:r>
        <w:rPr>
          <w:color w:val="243447"/>
          <w:lang w:eastAsia="zh-CN"/>
        </w:rPr>
        <w:t>调度器</w:t>
      </w:r>
      <w:proofErr w:type="gramEnd"/>
      <w:r>
        <w:rPr>
          <w:color w:val="243447"/>
          <w:lang w:eastAsia="zh-CN"/>
        </w:rPr>
        <w:t>允许、优先级合适，这个任务就会被运行。它是入门阶段</w:t>
      </w:r>
      <w:proofErr w:type="gramStart"/>
      <w:r>
        <w:rPr>
          <w:color w:val="243447"/>
          <w:lang w:eastAsia="zh-CN"/>
        </w:rPr>
        <w:t>最</w:t>
      </w:r>
      <w:proofErr w:type="gramEnd"/>
      <w:r>
        <w:rPr>
          <w:color w:val="243447"/>
          <w:lang w:eastAsia="zh-CN"/>
        </w:rPr>
        <w:t>核心的</w:t>
      </w:r>
      <w:r>
        <w:rPr>
          <w:color w:val="243447"/>
          <w:lang w:eastAsia="zh-CN"/>
        </w:rPr>
        <w:t xml:space="preserve"> API</w:t>
      </w:r>
      <w:r>
        <w:rPr>
          <w:color w:val="243447"/>
          <w:lang w:eastAsia="zh-CN"/>
        </w:rPr>
        <w:t>。</w:t>
      </w:r>
    </w:p>
    <w:p w14:paraId="760802DD" w14:textId="77777777" w:rsidR="00125777" w:rsidRDefault="00000000">
      <w:pPr>
        <w:spacing w:after="60" w:line="240" w:lineRule="auto"/>
      </w:pPr>
      <w:proofErr w:type="spellStart"/>
      <w:r>
        <w:rPr>
          <w:b/>
          <w:color w:val="C46A38"/>
          <w:sz w:val="20"/>
        </w:rPr>
        <w:t>函数原型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25777" w14:paraId="6696AB0D" w14:textId="77777777">
        <w:trPr>
          <w:jc w:val="center"/>
        </w:trPr>
        <w:tc>
          <w:tcPr>
            <w:tcW w:w="9412" w:type="dxa"/>
            <w:tcBorders>
              <w:top w:val="single" w:sz="4" w:space="0" w:color="F5F5F5"/>
              <w:left w:val="single" w:sz="14" w:space="0" w:color="155E63"/>
              <w:bottom w:val="single" w:sz="4" w:space="0" w:color="F5F5F5"/>
              <w:right w:val="single" w:sz="4" w:space="0" w:color="F5F5F5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62D51E" w14:textId="77777777" w:rsidR="00125777" w:rsidRDefault="00000000">
            <w:pPr>
              <w:spacing w:after="0" w:line="259" w:lineRule="auto"/>
            </w:pPr>
            <w:r>
              <w:rPr>
                <w:rFonts w:ascii="Consolas" w:eastAsia="Consolas" w:hAnsi="Consolas"/>
                <w:color w:val="2E3336"/>
                <w:sz w:val="18"/>
              </w:rPr>
              <w:t>BaseType_t xTaskCreate(</w:t>
            </w:r>
            <w:r>
              <w:rPr>
                <w:rFonts w:ascii="Consolas" w:eastAsia="Consolas" w:hAnsi="Consolas"/>
                <w:color w:val="2E3336"/>
                <w:sz w:val="18"/>
              </w:rPr>
              <w:br/>
              <w:t xml:space="preserve">    TaskFunction_t pxTaskCode,</w:t>
            </w:r>
            <w:r>
              <w:rPr>
                <w:rFonts w:ascii="Consolas" w:eastAsia="Consolas" w:hAnsi="Consolas"/>
                <w:color w:val="2E3336"/>
                <w:sz w:val="18"/>
              </w:rPr>
              <w:br/>
              <w:t xml:space="preserve">    const char * const pcName,</w:t>
            </w:r>
            <w:r>
              <w:rPr>
                <w:rFonts w:ascii="Consolas" w:eastAsia="Consolas" w:hAnsi="Consolas"/>
                <w:color w:val="2E3336"/>
                <w:sz w:val="18"/>
              </w:rPr>
              <w:br/>
              <w:t xml:space="preserve">    const configSTACK_DEPTH_TYPE usStackDepth,</w:t>
            </w:r>
            <w:r>
              <w:rPr>
                <w:rFonts w:ascii="Consolas" w:eastAsia="Consolas" w:hAnsi="Consolas"/>
                <w:color w:val="2E3336"/>
                <w:sz w:val="18"/>
              </w:rPr>
              <w:br/>
              <w:t xml:space="preserve">    void *pvParameters,</w:t>
            </w:r>
            <w:r>
              <w:rPr>
                <w:rFonts w:ascii="Consolas" w:eastAsia="Consolas" w:hAnsi="Consolas"/>
                <w:color w:val="2E3336"/>
                <w:sz w:val="18"/>
              </w:rPr>
              <w:br/>
              <w:t xml:space="preserve">    UBaseType_t uxPriority,</w:t>
            </w:r>
            <w:r>
              <w:rPr>
                <w:rFonts w:ascii="Consolas" w:eastAsia="Consolas" w:hAnsi="Consolas"/>
                <w:color w:val="2E3336"/>
                <w:sz w:val="18"/>
              </w:rPr>
              <w:br/>
              <w:t xml:space="preserve">    TaskHandle_t *pxCreatedTask</w:t>
            </w:r>
            <w:r>
              <w:rPr>
                <w:rFonts w:ascii="Consolas" w:eastAsia="Consolas" w:hAnsi="Consolas"/>
                <w:color w:val="2E3336"/>
                <w:sz w:val="18"/>
              </w:rPr>
              <w:br/>
              <w:t>);</w:t>
            </w:r>
          </w:p>
        </w:tc>
      </w:tr>
    </w:tbl>
    <w:p w14:paraId="3D2CF2AE" w14:textId="77777777" w:rsidR="00125777" w:rsidRDefault="00125777"/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125777" w14:paraId="547789B0" w14:textId="77777777">
        <w:trPr>
          <w:jc w:val="center"/>
        </w:trPr>
        <w:tc>
          <w:tcPr>
            <w:tcW w:w="3137" w:type="dxa"/>
            <w:shd w:val="clear" w:color="auto" w:fill="ED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6D8B4" w14:textId="77777777" w:rsidR="00125777" w:rsidRDefault="00000000">
            <w:pPr>
              <w:spacing w:line="283" w:lineRule="auto"/>
              <w:jc w:val="center"/>
            </w:pPr>
            <w:r>
              <w:rPr>
                <w:b/>
                <w:color w:val="155E63"/>
                <w:sz w:val="20"/>
              </w:rPr>
              <w:t>参数</w:t>
            </w:r>
          </w:p>
        </w:tc>
        <w:tc>
          <w:tcPr>
            <w:tcW w:w="3137" w:type="dxa"/>
            <w:shd w:val="clear" w:color="auto" w:fill="ED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41C8E" w14:textId="77777777" w:rsidR="00125777" w:rsidRDefault="00000000">
            <w:pPr>
              <w:spacing w:line="283" w:lineRule="auto"/>
              <w:jc w:val="center"/>
            </w:pPr>
            <w:r>
              <w:rPr>
                <w:b/>
                <w:color w:val="155E63"/>
                <w:sz w:val="20"/>
              </w:rPr>
              <w:t>怎么理解</w:t>
            </w:r>
          </w:p>
        </w:tc>
        <w:tc>
          <w:tcPr>
            <w:tcW w:w="3137" w:type="dxa"/>
            <w:shd w:val="clear" w:color="auto" w:fill="ED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818AD" w14:textId="77777777" w:rsidR="00125777" w:rsidRDefault="00000000">
            <w:pPr>
              <w:spacing w:line="283" w:lineRule="auto"/>
              <w:jc w:val="center"/>
            </w:pPr>
            <w:r>
              <w:rPr>
                <w:b/>
                <w:color w:val="155E63"/>
                <w:sz w:val="20"/>
              </w:rPr>
              <w:t>初学者怎么填</w:t>
            </w:r>
          </w:p>
        </w:tc>
      </w:tr>
      <w:tr w:rsidR="00125777" w14:paraId="6E6A7255" w14:textId="77777777">
        <w:trPr>
          <w:jc w:val="center"/>
        </w:trPr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9FAA9" w14:textId="77777777" w:rsidR="00125777" w:rsidRDefault="00000000">
            <w:pPr>
              <w:spacing w:line="283" w:lineRule="auto"/>
            </w:pPr>
            <w:r>
              <w:rPr>
                <w:color w:val="243447"/>
                <w:sz w:val="20"/>
              </w:rPr>
              <w:t>pxTaskCode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1D115" w14:textId="77777777" w:rsidR="00125777" w:rsidRDefault="00000000">
            <w:pPr>
              <w:spacing w:line="283" w:lineRule="auto"/>
            </w:pPr>
            <w:r>
              <w:rPr>
                <w:color w:val="243447"/>
                <w:sz w:val="20"/>
              </w:rPr>
              <w:t>任务入口函数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EC222" w14:textId="77777777" w:rsidR="00125777" w:rsidRDefault="00000000">
            <w:pPr>
              <w:spacing w:line="283" w:lineRule="auto"/>
              <w:rPr>
                <w:lang w:eastAsia="zh-CN"/>
              </w:rPr>
            </w:pPr>
            <w:proofErr w:type="gramStart"/>
            <w:r>
              <w:rPr>
                <w:color w:val="243447"/>
                <w:sz w:val="20"/>
                <w:lang w:eastAsia="zh-CN"/>
              </w:rPr>
              <w:t>传任务</w:t>
            </w:r>
            <w:proofErr w:type="gramEnd"/>
            <w:r>
              <w:rPr>
                <w:color w:val="243447"/>
                <w:sz w:val="20"/>
                <w:lang w:eastAsia="zh-CN"/>
              </w:rPr>
              <w:t>函数名，不带括号</w:t>
            </w:r>
          </w:p>
        </w:tc>
      </w:tr>
      <w:tr w:rsidR="00125777" w14:paraId="6CE355F5" w14:textId="77777777">
        <w:trPr>
          <w:jc w:val="center"/>
        </w:trPr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11ADF" w14:textId="77777777" w:rsidR="00125777" w:rsidRDefault="00000000">
            <w:pPr>
              <w:spacing w:line="283" w:lineRule="auto"/>
            </w:pPr>
            <w:proofErr w:type="spellStart"/>
            <w:r>
              <w:rPr>
                <w:color w:val="243447"/>
                <w:sz w:val="20"/>
              </w:rPr>
              <w:t>pcName</w:t>
            </w:r>
            <w:proofErr w:type="spellEnd"/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09762" w14:textId="77777777" w:rsidR="00125777" w:rsidRDefault="00000000">
            <w:pPr>
              <w:spacing w:line="283" w:lineRule="auto"/>
              <w:rPr>
                <w:lang w:eastAsia="zh-CN"/>
              </w:rPr>
            </w:pPr>
            <w:r>
              <w:rPr>
                <w:color w:val="243447"/>
                <w:sz w:val="20"/>
                <w:lang w:eastAsia="zh-CN"/>
              </w:rPr>
              <w:t>任务名，主要用于调试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C5130" w14:textId="77777777" w:rsidR="00125777" w:rsidRDefault="00000000">
            <w:pPr>
              <w:spacing w:line="283" w:lineRule="auto"/>
            </w:pPr>
            <w:proofErr w:type="spellStart"/>
            <w:r>
              <w:rPr>
                <w:color w:val="243447"/>
                <w:sz w:val="20"/>
              </w:rPr>
              <w:t>给一个能看懂的字符串，如</w:t>
            </w:r>
            <w:proofErr w:type="spellEnd"/>
            <w:r>
              <w:rPr>
                <w:color w:val="243447"/>
                <w:sz w:val="20"/>
              </w:rPr>
              <w:t xml:space="preserve"> "</w:t>
            </w:r>
            <w:proofErr w:type="spellStart"/>
            <w:r>
              <w:rPr>
                <w:color w:val="243447"/>
                <w:sz w:val="20"/>
              </w:rPr>
              <w:t>Task_LED</w:t>
            </w:r>
            <w:proofErr w:type="spellEnd"/>
            <w:r>
              <w:rPr>
                <w:color w:val="243447"/>
                <w:sz w:val="20"/>
              </w:rPr>
              <w:t>"</w:t>
            </w:r>
          </w:p>
        </w:tc>
      </w:tr>
      <w:tr w:rsidR="00125777" w14:paraId="040CC2AB" w14:textId="77777777">
        <w:trPr>
          <w:jc w:val="center"/>
        </w:trPr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588B2" w14:textId="77777777" w:rsidR="00125777" w:rsidRDefault="00000000">
            <w:pPr>
              <w:spacing w:line="283" w:lineRule="auto"/>
            </w:pPr>
            <w:r>
              <w:rPr>
                <w:color w:val="243447"/>
                <w:sz w:val="20"/>
              </w:rPr>
              <w:t>usStackDepth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9F5B3" w14:textId="77777777" w:rsidR="00125777" w:rsidRDefault="00000000">
            <w:pPr>
              <w:spacing w:line="283" w:lineRule="auto"/>
            </w:pPr>
            <w:r>
              <w:rPr>
                <w:color w:val="243447"/>
                <w:sz w:val="20"/>
              </w:rPr>
              <w:t>任务栈大小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3901F" w14:textId="77777777" w:rsidR="00125777" w:rsidRDefault="00000000">
            <w:pPr>
              <w:spacing w:line="283" w:lineRule="auto"/>
              <w:rPr>
                <w:lang w:eastAsia="zh-CN"/>
              </w:rPr>
            </w:pPr>
            <w:r>
              <w:rPr>
                <w:color w:val="243447"/>
                <w:sz w:val="20"/>
                <w:lang w:eastAsia="zh-CN"/>
              </w:rPr>
              <w:t>在</w:t>
            </w:r>
            <w:r>
              <w:rPr>
                <w:color w:val="243447"/>
                <w:sz w:val="20"/>
                <w:lang w:eastAsia="zh-CN"/>
              </w:rPr>
              <w:t xml:space="preserve"> ESP-IDF </w:t>
            </w:r>
            <w:r>
              <w:rPr>
                <w:color w:val="243447"/>
                <w:sz w:val="20"/>
                <w:lang w:eastAsia="zh-CN"/>
              </w:rPr>
              <w:t>中按字节理解，初学</w:t>
            </w:r>
            <w:r>
              <w:rPr>
                <w:color w:val="243447"/>
                <w:sz w:val="20"/>
                <w:lang w:eastAsia="zh-CN"/>
              </w:rPr>
              <w:lastRenderedPageBreak/>
              <w:t>时保守一点</w:t>
            </w:r>
          </w:p>
        </w:tc>
      </w:tr>
      <w:tr w:rsidR="00125777" w14:paraId="2A14119E" w14:textId="77777777">
        <w:trPr>
          <w:jc w:val="center"/>
        </w:trPr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4BF95" w14:textId="77777777" w:rsidR="00125777" w:rsidRDefault="00000000">
            <w:pPr>
              <w:spacing w:line="283" w:lineRule="auto"/>
            </w:pPr>
            <w:proofErr w:type="spellStart"/>
            <w:r>
              <w:rPr>
                <w:color w:val="243447"/>
                <w:sz w:val="20"/>
              </w:rPr>
              <w:lastRenderedPageBreak/>
              <w:t>pvParameters</w:t>
            </w:r>
            <w:proofErr w:type="spellEnd"/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6B06F" w14:textId="77777777" w:rsidR="00125777" w:rsidRDefault="00000000">
            <w:pPr>
              <w:spacing w:line="283" w:lineRule="auto"/>
            </w:pPr>
            <w:r>
              <w:rPr>
                <w:color w:val="243447"/>
                <w:sz w:val="20"/>
              </w:rPr>
              <w:t>传给任务的参数指针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B9586" w14:textId="77777777" w:rsidR="00125777" w:rsidRDefault="00000000">
            <w:pPr>
              <w:spacing w:line="283" w:lineRule="auto"/>
              <w:rPr>
                <w:lang w:eastAsia="zh-CN"/>
              </w:rPr>
            </w:pPr>
            <w:r>
              <w:rPr>
                <w:color w:val="243447"/>
                <w:sz w:val="20"/>
                <w:lang w:eastAsia="zh-CN"/>
              </w:rPr>
              <w:t>暂时不需要可填</w:t>
            </w:r>
            <w:r>
              <w:rPr>
                <w:color w:val="243447"/>
                <w:sz w:val="20"/>
                <w:lang w:eastAsia="zh-CN"/>
              </w:rPr>
              <w:t xml:space="preserve"> NULL</w:t>
            </w:r>
          </w:p>
        </w:tc>
      </w:tr>
      <w:tr w:rsidR="00125777" w14:paraId="71AB0B9C" w14:textId="77777777">
        <w:trPr>
          <w:jc w:val="center"/>
        </w:trPr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4AF5E" w14:textId="77777777" w:rsidR="00125777" w:rsidRDefault="00000000">
            <w:pPr>
              <w:spacing w:line="283" w:lineRule="auto"/>
            </w:pPr>
            <w:proofErr w:type="spellStart"/>
            <w:r>
              <w:rPr>
                <w:color w:val="243447"/>
                <w:sz w:val="20"/>
              </w:rPr>
              <w:t>uxPriority</w:t>
            </w:r>
            <w:proofErr w:type="spellEnd"/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8823C" w14:textId="77777777" w:rsidR="00125777" w:rsidRDefault="00000000">
            <w:pPr>
              <w:spacing w:line="283" w:lineRule="auto"/>
            </w:pPr>
            <w:r>
              <w:rPr>
                <w:color w:val="243447"/>
                <w:sz w:val="20"/>
              </w:rPr>
              <w:t>任务优先级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936E0" w14:textId="77777777" w:rsidR="00125777" w:rsidRDefault="00000000">
            <w:pPr>
              <w:spacing w:line="283" w:lineRule="auto"/>
              <w:rPr>
                <w:lang w:eastAsia="zh-CN"/>
              </w:rPr>
            </w:pPr>
            <w:r>
              <w:rPr>
                <w:color w:val="243447"/>
                <w:sz w:val="20"/>
                <w:lang w:eastAsia="zh-CN"/>
              </w:rPr>
              <w:t>入门阶段通常</w:t>
            </w:r>
            <w:r>
              <w:rPr>
                <w:color w:val="243447"/>
                <w:sz w:val="20"/>
                <w:lang w:eastAsia="zh-CN"/>
              </w:rPr>
              <w:t xml:space="preserve"> 1~5 </w:t>
            </w:r>
            <w:r>
              <w:rPr>
                <w:color w:val="243447"/>
                <w:sz w:val="20"/>
                <w:lang w:eastAsia="zh-CN"/>
              </w:rPr>
              <w:t>够用，不要</w:t>
            </w:r>
            <w:proofErr w:type="gramStart"/>
            <w:r>
              <w:rPr>
                <w:color w:val="243447"/>
                <w:sz w:val="20"/>
                <w:lang w:eastAsia="zh-CN"/>
              </w:rPr>
              <w:t>一</w:t>
            </w:r>
            <w:proofErr w:type="gramEnd"/>
            <w:r>
              <w:rPr>
                <w:color w:val="243447"/>
                <w:sz w:val="20"/>
                <w:lang w:eastAsia="zh-CN"/>
              </w:rPr>
              <w:t>上来拉很高</w:t>
            </w:r>
          </w:p>
        </w:tc>
      </w:tr>
      <w:tr w:rsidR="00125777" w14:paraId="58B3B530" w14:textId="77777777">
        <w:trPr>
          <w:jc w:val="center"/>
        </w:trPr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95083" w14:textId="77777777" w:rsidR="00125777" w:rsidRDefault="00000000">
            <w:pPr>
              <w:spacing w:line="283" w:lineRule="auto"/>
            </w:pPr>
            <w:proofErr w:type="spellStart"/>
            <w:r>
              <w:rPr>
                <w:color w:val="243447"/>
                <w:sz w:val="20"/>
              </w:rPr>
              <w:t>pxCreatedTask</w:t>
            </w:r>
            <w:proofErr w:type="spellEnd"/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2A0B6" w14:textId="77777777" w:rsidR="00125777" w:rsidRDefault="00000000">
            <w:pPr>
              <w:spacing w:line="283" w:lineRule="auto"/>
            </w:pPr>
            <w:r>
              <w:rPr>
                <w:color w:val="243447"/>
                <w:sz w:val="20"/>
              </w:rPr>
              <w:t>返回任务句柄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C27E8" w14:textId="77777777" w:rsidR="00125777" w:rsidRDefault="00000000">
            <w:pPr>
              <w:spacing w:line="283" w:lineRule="auto"/>
              <w:rPr>
                <w:lang w:eastAsia="zh-CN"/>
              </w:rPr>
            </w:pPr>
            <w:r>
              <w:rPr>
                <w:color w:val="243447"/>
                <w:sz w:val="20"/>
                <w:lang w:eastAsia="zh-CN"/>
              </w:rPr>
              <w:t>如果后续要控制该任务就传句柄地址，否则可填</w:t>
            </w:r>
            <w:r>
              <w:rPr>
                <w:color w:val="243447"/>
                <w:sz w:val="20"/>
                <w:lang w:eastAsia="zh-CN"/>
              </w:rPr>
              <w:t xml:space="preserve"> NULL</w:t>
            </w:r>
          </w:p>
        </w:tc>
      </w:tr>
    </w:tbl>
    <w:p w14:paraId="013ADE57" w14:textId="77777777" w:rsidR="00125777" w:rsidRDefault="00125777">
      <w:pPr>
        <w:rPr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272"/>
        <w:gridCol w:w="2690"/>
        <w:gridCol w:w="2690"/>
      </w:tblGrid>
      <w:tr w:rsidR="00125777" w14:paraId="5D0831CD" w14:textId="77777777">
        <w:trPr>
          <w:jc w:val="center"/>
        </w:trPr>
        <w:tc>
          <w:tcPr>
            <w:tcW w:w="3137" w:type="dxa"/>
            <w:shd w:val="clear" w:color="auto" w:fill="E9F5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0524C" w14:textId="77777777" w:rsidR="00125777" w:rsidRDefault="00000000">
            <w:pPr>
              <w:spacing w:line="283" w:lineRule="auto"/>
              <w:jc w:val="center"/>
            </w:pPr>
            <w:proofErr w:type="spellStart"/>
            <w:r>
              <w:rPr>
                <w:b/>
                <w:color w:val="155E63"/>
                <w:sz w:val="20"/>
              </w:rPr>
              <w:t>返回值</w:t>
            </w:r>
            <w:proofErr w:type="spellEnd"/>
          </w:p>
        </w:tc>
        <w:tc>
          <w:tcPr>
            <w:tcW w:w="3137" w:type="dxa"/>
            <w:shd w:val="clear" w:color="auto" w:fill="E9F5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20B45" w14:textId="77777777" w:rsidR="00125777" w:rsidRDefault="00000000">
            <w:pPr>
              <w:spacing w:line="283" w:lineRule="auto"/>
              <w:jc w:val="center"/>
            </w:pPr>
            <w:r>
              <w:rPr>
                <w:b/>
                <w:color w:val="155E63"/>
                <w:sz w:val="20"/>
              </w:rPr>
              <w:t>说明</w:t>
            </w:r>
          </w:p>
        </w:tc>
        <w:tc>
          <w:tcPr>
            <w:tcW w:w="3137" w:type="dxa"/>
            <w:shd w:val="clear" w:color="auto" w:fill="E9F5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73D52" w14:textId="77777777" w:rsidR="00125777" w:rsidRDefault="00000000">
            <w:pPr>
              <w:spacing w:line="283" w:lineRule="auto"/>
              <w:jc w:val="center"/>
            </w:pPr>
            <w:r>
              <w:rPr>
                <w:b/>
                <w:color w:val="155E63"/>
                <w:sz w:val="20"/>
              </w:rPr>
              <w:t>你应该怎么处理</w:t>
            </w:r>
          </w:p>
        </w:tc>
      </w:tr>
      <w:tr w:rsidR="00125777" w14:paraId="22A2770A" w14:textId="77777777">
        <w:trPr>
          <w:jc w:val="center"/>
        </w:trPr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B7C76" w14:textId="77777777" w:rsidR="00125777" w:rsidRDefault="00000000">
            <w:pPr>
              <w:spacing w:line="283" w:lineRule="auto"/>
            </w:pPr>
            <w:r>
              <w:rPr>
                <w:color w:val="243447"/>
                <w:sz w:val="20"/>
              </w:rPr>
              <w:t>pdPASS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27F6E" w14:textId="77777777" w:rsidR="00125777" w:rsidRDefault="00000000">
            <w:pPr>
              <w:spacing w:line="283" w:lineRule="auto"/>
            </w:pPr>
            <w:r>
              <w:rPr>
                <w:color w:val="243447"/>
                <w:sz w:val="20"/>
              </w:rPr>
              <w:t>创建成功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F5A28" w14:textId="77777777" w:rsidR="00125777" w:rsidRDefault="00000000">
            <w:pPr>
              <w:spacing w:line="283" w:lineRule="auto"/>
            </w:pPr>
            <w:r>
              <w:rPr>
                <w:color w:val="243447"/>
                <w:sz w:val="20"/>
              </w:rPr>
              <w:t>任务已加入就绪队列</w:t>
            </w:r>
          </w:p>
        </w:tc>
      </w:tr>
      <w:tr w:rsidR="00125777" w14:paraId="01FA7236" w14:textId="77777777">
        <w:trPr>
          <w:jc w:val="center"/>
        </w:trPr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D918D" w14:textId="77777777" w:rsidR="00125777" w:rsidRDefault="00000000">
            <w:pPr>
              <w:spacing w:line="283" w:lineRule="auto"/>
            </w:pPr>
            <w:r>
              <w:rPr>
                <w:color w:val="243447"/>
                <w:sz w:val="20"/>
              </w:rPr>
              <w:t>errCOULD_NOT_ALLOCATE_REQUIRED_MEMORY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59CAB" w14:textId="77777777" w:rsidR="00125777" w:rsidRDefault="00000000">
            <w:pPr>
              <w:spacing w:line="283" w:lineRule="auto"/>
            </w:pPr>
            <w:r>
              <w:rPr>
                <w:color w:val="243447"/>
                <w:sz w:val="20"/>
              </w:rPr>
              <w:t>创建失败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85325" w14:textId="77777777" w:rsidR="00125777" w:rsidRDefault="00000000">
            <w:pPr>
              <w:spacing w:line="283" w:lineRule="auto"/>
              <w:rPr>
                <w:lang w:eastAsia="zh-CN"/>
              </w:rPr>
            </w:pPr>
            <w:r>
              <w:rPr>
                <w:color w:val="243447"/>
                <w:sz w:val="20"/>
                <w:lang w:eastAsia="zh-CN"/>
              </w:rPr>
              <w:t>通常是堆内存不足或</w:t>
            </w:r>
            <w:proofErr w:type="gramStart"/>
            <w:r>
              <w:rPr>
                <w:color w:val="243447"/>
                <w:sz w:val="20"/>
                <w:lang w:eastAsia="zh-CN"/>
              </w:rPr>
              <w:t>栈</w:t>
            </w:r>
            <w:proofErr w:type="gramEnd"/>
            <w:r>
              <w:rPr>
                <w:color w:val="243447"/>
                <w:sz w:val="20"/>
                <w:lang w:eastAsia="zh-CN"/>
              </w:rPr>
              <w:t>给太大</w:t>
            </w:r>
          </w:p>
        </w:tc>
      </w:tr>
    </w:tbl>
    <w:p w14:paraId="7FFC24D4" w14:textId="77777777" w:rsidR="00125777" w:rsidRDefault="00125777">
      <w:pPr>
        <w:rPr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25777" w14:paraId="54FC33D9" w14:textId="77777777">
        <w:trPr>
          <w:jc w:val="center"/>
        </w:trPr>
        <w:tc>
          <w:tcPr>
            <w:tcW w:w="9412" w:type="dxa"/>
            <w:tcBorders>
              <w:top w:val="single" w:sz="4" w:space="0" w:color="FFF7E8"/>
              <w:left w:val="single" w:sz="18" w:space="0" w:color="C46A38"/>
              <w:bottom w:val="single" w:sz="4" w:space="0" w:color="FFF7E8"/>
              <w:right w:val="single" w:sz="4" w:space="0" w:color="FFF7E8"/>
            </w:tcBorders>
            <w:shd w:val="clear" w:color="auto" w:fill="FFF7E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71DE776" w14:textId="77777777" w:rsidR="00125777" w:rsidRDefault="00000000">
            <w:pPr>
              <w:spacing w:after="80" w:line="264" w:lineRule="auto"/>
              <w:rPr>
                <w:lang w:eastAsia="zh-CN"/>
              </w:rPr>
            </w:pPr>
            <w:proofErr w:type="spellStart"/>
            <w:r>
              <w:rPr>
                <w:b/>
                <w:color w:val="C46A38"/>
                <w:sz w:val="22"/>
                <w:lang w:eastAsia="zh-CN"/>
              </w:rPr>
              <w:t>xTaskCreate</w:t>
            </w:r>
            <w:proofErr w:type="spellEnd"/>
            <w:r>
              <w:rPr>
                <w:b/>
                <w:color w:val="C46A38"/>
                <w:sz w:val="22"/>
                <w:lang w:eastAsia="zh-CN"/>
              </w:rPr>
              <w:t xml:space="preserve">() </w:t>
            </w:r>
            <w:r>
              <w:rPr>
                <w:b/>
                <w:color w:val="C46A38"/>
                <w:sz w:val="22"/>
                <w:lang w:eastAsia="zh-CN"/>
              </w:rPr>
              <w:t>最常见误区</w:t>
            </w:r>
          </w:p>
          <w:p w14:paraId="21454973" w14:textId="77777777" w:rsidR="00125777" w:rsidRDefault="00000000">
            <w:pPr>
              <w:spacing w:after="40" w:line="288" w:lineRule="auto"/>
              <w:rPr>
                <w:lang w:eastAsia="zh-CN"/>
              </w:rPr>
            </w:pPr>
            <w:r>
              <w:rPr>
                <w:color w:val="243447"/>
                <w:sz w:val="20"/>
                <w:lang w:eastAsia="zh-CN"/>
              </w:rPr>
              <w:t xml:space="preserve">• </w:t>
            </w:r>
            <w:r>
              <w:rPr>
                <w:color w:val="243447"/>
                <w:sz w:val="20"/>
                <w:lang w:eastAsia="zh-CN"/>
              </w:rPr>
              <w:t>把任务函数写成普通函数逻辑，执行</w:t>
            </w:r>
            <w:proofErr w:type="gramStart"/>
            <w:r>
              <w:rPr>
                <w:color w:val="243447"/>
                <w:sz w:val="20"/>
                <w:lang w:eastAsia="zh-CN"/>
              </w:rPr>
              <w:t>完直接</w:t>
            </w:r>
            <w:proofErr w:type="gramEnd"/>
            <w:r>
              <w:rPr>
                <w:color w:val="243447"/>
                <w:sz w:val="20"/>
                <w:lang w:eastAsia="zh-CN"/>
              </w:rPr>
              <w:t xml:space="preserve"> return</w:t>
            </w:r>
            <w:r>
              <w:rPr>
                <w:color w:val="243447"/>
                <w:sz w:val="20"/>
                <w:lang w:eastAsia="zh-CN"/>
              </w:rPr>
              <w:t>。任务函数应长期运行，或显式调用</w:t>
            </w:r>
            <w:r>
              <w:rPr>
                <w:color w:val="243447"/>
                <w:sz w:val="20"/>
                <w:lang w:eastAsia="zh-CN"/>
              </w:rPr>
              <w:t xml:space="preserve"> </w:t>
            </w:r>
            <w:proofErr w:type="spellStart"/>
            <w:r>
              <w:rPr>
                <w:color w:val="243447"/>
                <w:sz w:val="20"/>
                <w:lang w:eastAsia="zh-CN"/>
              </w:rPr>
              <w:t>vTaskDelete</w:t>
            </w:r>
            <w:proofErr w:type="spellEnd"/>
            <w:r>
              <w:rPr>
                <w:color w:val="243447"/>
                <w:sz w:val="20"/>
                <w:lang w:eastAsia="zh-CN"/>
              </w:rPr>
              <w:t xml:space="preserve">(NULL) </w:t>
            </w:r>
            <w:r>
              <w:rPr>
                <w:color w:val="243447"/>
                <w:sz w:val="20"/>
                <w:lang w:eastAsia="zh-CN"/>
              </w:rPr>
              <w:t>结束。</w:t>
            </w:r>
          </w:p>
          <w:p w14:paraId="7A1F815D" w14:textId="77777777" w:rsidR="00125777" w:rsidRDefault="00000000">
            <w:pPr>
              <w:spacing w:after="40" w:line="288" w:lineRule="auto"/>
              <w:rPr>
                <w:lang w:eastAsia="zh-CN"/>
              </w:rPr>
            </w:pPr>
            <w:r>
              <w:rPr>
                <w:color w:val="243447"/>
                <w:sz w:val="20"/>
                <w:lang w:eastAsia="zh-CN"/>
              </w:rPr>
              <w:t xml:space="preserve">• </w:t>
            </w:r>
            <w:r>
              <w:rPr>
                <w:color w:val="243447"/>
                <w:sz w:val="20"/>
                <w:lang w:eastAsia="zh-CN"/>
              </w:rPr>
              <w:t>把任务</w:t>
            </w:r>
            <w:proofErr w:type="gramStart"/>
            <w:r>
              <w:rPr>
                <w:color w:val="243447"/>
                <w:sz w:val="20"/>
                <w:lang w:eastAsia="zh-CN"/>
              </w:rPr>
              <w:t>栈</w:t>
            </w:r>
            <w:proofErr w:type="gramEnd"/>
            <w:r>
              <w:rPr>
                <w:color w:val="243447"/>
                <w:sz w:val="20"/>
                <w:lang w:eastAsia="zh-CN"/>
              </w:rPr>
              <w:t>给得过小，导致日志稍微一多就崩。</w:t>
            </w:r>
          </w:p>
          <w:p w14:paraId="25B2BCA8" w14:textId="77777777" w:rsidR="00125777" w:rsidRDefault="00000000">
            <w:pPr>
              <w:spacing w:after="40" w:line="288" w:lineRule="auto"/>
              <w:rPr>
                <w:lang w:eastAsia="zh-CN"/>
              </w:rPr>
            </w:pPr>
            <w:r>
              <w:rPr>
                <w:color w:val="243447"/>
                <w:sz w:val="20"/>
                <w:lang w:eastAsia="zh-CN"/>
              </w:rPr>
              <w:t xml:space="preserve">• </w:t>
            </w:r>
            <w:r>
              <w:rPr>
                <w:color w:val="243447"/>
                <w:sz w:val="20"/>
                <w:lang w:eastAsia="zh-CN"/>
              </w:rPr>
              <w:t>误以为优先级越高越好。优先级</w:t>
            </w:r>
            <w:proofErr w:type="gramStart"/>
            <w:r>
              <w:rPr>
                <w:color w:val="243447"/>
                <w:sz w:val="20"/>
                <w:lang w:eastAsia="zh-CN"/>
              </w:rPr>
              <w:t>过高但</w:t>
            </w:r>
            <w:proofErr w:type="gramEnd"/>
            <w:r>
              <w:rPr>
                <w:color w:val="243447"/>
                <w:sz w:val="20"/>
                <w:lang w:eastAsia="zh-CN"/>
              </w:rPr>
              <w:t>任务不阻塞，反而更容易把别的任务压死。</w:t>
            </w:r>
          </w:p>
        </w:tc>
      </w:tr>
    </w:tbl>
    <w:p w14:paraId="6A5DFC39" w14:textId="77777777" w:rsidR="00125777" w:rsidRDefault="00125777">
      <w:pPr>
        <w:rPr>
          <w:lang w:eastAsia="zh-CN"/>
        </w:rPr>
      </w:pPr>
    </w:p>
    <w:p w14:paraId="32A2023B" w14:textId="77777777" w:rsidR="00125777" w:rsidRDefault="00000000">
      <w:pPr>
        <w:spacing w:after="60" w:line="240" w:lineRule="auto"/>
      </w:pPr>
      <w:proofErr w:type="spellStart"/>
      <w:r>
        <w:rPr>
          <w:b/>
          <w:color w:val="C46A38"/>
          <w:sz w:val="20"/>
        </w:rPr>
        <w:t>最小用法示例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25777" w14:paraId="02EF64FF" w14:textId="77777777">
        <w:trPr>
          <w:jc w:val="center"/>
        </w:trPr>
        <w:tc>
          <w:tcPr>
            <w:tcW w:w="9412" w:type="dxa"/>
            <w:tcBorders>
              <w:top w:val="single" w:sz="4" w:space="0" w:color="F5F5F5"/>
              <w:left w:val="single" w:sz="14" w:space="0" w:color="155E63"/>
              <w:bottom w:val="single" w:sz="4" w:space="0" w:color="F5F5F5"/>
              <w:right w:val="single" w:sz="4" w:space="0" w:color="F5F5F5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C3C5E04" w14:textId="77777777" w:rsidR="00125777" w:rsidRDefault="00000000">
            <w:pPr>
              <w:spacing w:after="0" w:line="259" w:lineRule="auto"/>
            </w:pPr>
            <w:r>
              <w:rPr>
                <w:rFonts w:ascii="Consolas" w:eastAsia="Consolas" w:hAnsi="Consolas"/>
                <w:color w:val="2E3336"/>
                <w:sz w:val="18"/>
              </w:rPr>
              <w:t>static void Task_LED(void *pvParameters)</w:t>
            </w:r>
            <w:r>
              <w:rPr>
                <w:rFonts w:ascii="Consolas" w:eastAsia="Consolas" w:hAnsi="Consolas"/>
                <w:color w:val="2E3336"/>
                <w:sz w:val="18"/>
              </w:rPr>
              <w:br/>
              <w:t>{</w:t>
            </w:r>
            <w:r>
              <w:rPr>
                <w:rFonts w:ascii="Consolas" w:eastAsia="Consolas" w:hAnsi="Consolas"/>
                <w:color w:val="2E3336"/>
                <w:sz w:val="18"/>
              </w:rPr>
              <w:br/>
              <w:t xml:space="preserve">    while (1) {</w:t>
            </w:r>
            <w:r>
              <w:rPr>
                <w:rFonts w:ascii="Consolas" w:eastAsia="Consolas" w:hAnsi="Consolas"/>
                <w:color w:val="2E3336"/>
                <w:sz w:val="18"/>
              </w:rPr>
              <w:br/>
              <w:t xml:space="preserve">        toggle_led();</w:t>
            </w:r>
            <w:r>
              <w:rPr>
                <w:rFonts w:ascii="Consolas" w:eastAsia="Consolas" w:hAnsi="Consolas"/>
                <w:color w:val="2E3336"/>
                <w:sz w:val="18"/>
              </w:rPr>
              <w:br/>
              <w:t xml:space="preserve">        vTaskDelay(pdMS_TO_TICKS(500));</w:t>
            </w:r>
            <w:r>
              <w:rPr>
                <w:rFonts w:ascii="Consolas" w:eastAsia="Consolas" w:hAnsi="Consolas"/>
                <w:color w:val="2E3336"/>
                <w:sz w:val="18"/>
              </w:rPr>
              <w:br/>
              <w:t xml:space="preserve">    }</w:t>
            </w:r>
            <w:r>
              <w:rPr>
                <w:rFonts w:ascii="Consolas" w:eastAsia="Consolas" w:hAnsi="Consolas"/>
                <w:color w:val="2E3336"/>
                <w:sz w:val="18"/>
              </w:rPr>
              <w:br/>
              <w:t>}</w:t>
            </w:r>
            <w:r>
              <w:rPr>
                <w:rFonts w:ascii="Consolas" w:eastAsia="Consolas" w:hAnsi="Consolas"/>
                <w:color w:val="2E3336"/>
                <w:sz w:val="18"/>
              </w:rPr>
              <w:br/>
            </w:r>
            <w:r>
              <w:rPr>
                <w:rFonts w:ascii="Consolas" w:eastAsia="Consolas" w:hAnsi="Consolas"/>
                <w:color w:val="2E3336"/>
                <w:sz w:val="18"/>
              </w:rPr>
              <w:br/>
              <w:t>void app_main(void)</w:t>
            </w:r>
            <w:r>
              <w:rPr>
                <w:rFonts w:ascii="Consolas" w:eastAsia="Consolas" w:hAnsi="Consolas"/>
                <w:color w:val="2E3336"/>
                <w:sz w:val="18"/>
              </w:rPr>
              <w:br/>
              <w:t>{</w:t>
            </w:r>
            <w:r>
              <w:rPr>
                <w:rFonts w:ascii="Consolas" w:eastAsia="Consolas" w:hAnsi="Consolas"/>
                <w:color w:val="2E3336"/>
                <w:sz w:val="18"/>
              </w:rPr>
              <w:br/>
              <w:t xml:space="preserve">    xTaskCreate(Task_LED, "Task_LED", 3072, NULL, 3, NULL);</w:t>
            </w:r>
            <w:r>
              <w:rPr>
                <w:rFonts w:ascii="Consolas" w:eastAsia="Consolas" w:hAnsi="Consolas"/>
                <w:color w:val="2E3336"/>
                <w:sz w:val="18"/>
              </w:rPr>
              <w:br/>
              <w:t>}</w:t>
            </w:r>
          </w:p>
        </w:tc>
      </w:tr>
    </w:tbl>
    <w:p w14:paraId="35023E30" w14:textId="77777777" w:rsidR="00125777" w:rsidRDefault="00125777"/>
    <w:p w14:paraId="32189015" w14:textId="77777777" w:rsidR="00125777" w:rsidRDefault="00000000">
      <w:pPr>
        <w:pStyle w:val="1"/>
        <w:spacing w:before="240" w:after="120" w:line="264" w:lineRule="auto"/>
      </w:pPr>
      <w:r>
        <w:rPr>
          <w:rFonts w:ascii="Calibri" w:eastAsia="微软雅黑" w:hAnsi="Calibri"/>
          <w:color w:val="155E63"/>
          <w:sz w:val="32"/>
        </w:rPr>
        <w:lastRenderedPageBreak/>
        <w:t xml:space="preserve">4. </w:t>
      </w:r>
      <w:r>
        <w:rPr>
          <w:rFonts w:ascii="Calibri" w:eastAsia="微软雅黑" w:hAnsi="Calibri"/>
          <w:color w:val="155E63"/>
          <w:sz w:val="32"/>
        </w:rPr>
        <w:t>核心</w:t>
      </w:r>
      <w:r>
        <w:rPr>
          <w:rFonts w:ascii="Calibri" w:eastAsia="微软雅黑" w:hAnsi="Calibri"/>
          <w:color w:val="155E63"/>
          <w:sz w:val="32"/>
        </w:rPr>
        <w:t xml:space="preserve"> API </w:t>
      </w:r>
      <w:r>
        <w:rPr>
          <w:rFonts w:ascii="Calibri" w:eastAsia="微软雅黑" w:hAnsi="Calibri"/>
          <w:color w:val="155E63"/>
          <w:sz w:val="32"/>
        </w:rPr>
        <w:t>二：</w:t>
      </w:r>
      <w:r>
        <w:rPr>
          <w:rFonts w:ascii="Calibri" w:eastAsia="微软雅黑" w:hAnsi="Calibri"/>
          <w:color w:val="155E63"/>
          <w:sz w:val="32"/>
        </w:rPr>
        <w:t>vTaskDelay()</w:t>
      </w:r>
    </w:p>
    <w:p w14:paraId="735C3B89" w14:textId="77777777" w:rsidR="00125777" w:rsidRDefault="00000000">
      <w:pPr>
        <w:spacing w:after="120" w:line="307" w:lineRule="auto"/>
        <w:rPr>
          <w:lang w:eastAsia="zh-CN"/>
        </w:rPr>
      </w:pPr>
      <w:proofErr w:type="spellStart"/>
      <w:r>
        <w:rPr>
          <w:color w:val="243447"/>
          <w:lang w:eastAsia="zh-CN"/>
        </w:rPr>
        <w:t>vTaskDelay</w:t>
      </w:r>
      <w:proofErr w:type="spellEnd"/>
      <w:r>
        <w:rPr>
          <w:color w:val="243447"/>
          <w:lang w:eastAsia="zh-CN"/>
        </w:rPr>
        <w:t xml:space="preserve">() </w:t>
      </w:r>
      <w:r>
        <w:rPr>
          <w:color w:val="243447"/>
          <w:lang w:eastAsia="zh-CN"/>
        </w:rPr>
        <w:t>的作用是让当前任务延时指定</w:t>
      </w:r>
      <w:r>
        <w:rPr>
          <w:color w:val="243447"/>
          <w:lang w:eastAsia="zh-CN"/>
        </w:rPr>
        <w:t xml:space="preserve"> Tick </w:t>
      </w:r>
      <w:r>
        <w:rPr>
          <w:color w:val="243447"/>
          <w:lang w:eastAsia="zh-CN"/>
        </w:rPr>
        <w:t>数，并在这段时间内进入阻塞态。它不是</w:t>
      </w:r>
      <w:r>
        <w:rPr>
          <w:color w:val="243447"/>
          <w:lang w:eastAsia="zh-CN"/>
        </w:rPr>
        <w:t>“</w:t>
      </w:r>
      <w:r>
        <w:rPr>
          <w:color w:val="243447"/>
          <w:lang w:eastAsia="zh-CN"/>
        </w:rPr>
        <w:t>程序卡住</w:t>
      </w:r>
      <w:r>
        <w:rPr>
          <w:color w:val="243447"/>
          <w:lang w:eastAsia="zh-CN"/>
        </w:rPr>
        <w:t>”</w:t>
      </w:r>
      <w:r>
        <w:rPr>
          <w:color w:val="243447"/>
          <w:lang w:eastAsia="zh-CN"/>
        </w:rPr>
        <w:t>，而是主动让出</w:t>
      </w:r>
      <w:r>
        <w:rPr>
          <w:color w:val="243447"/>
          <w:lang w:eastAsia="zh-CN"/>
        </w:rPr>
        <w:t xml:space="preserve"> CPU</w:t>
      </w:r>
      <w:r>
        <w:rPr>
          <w:color w:val="243447"/>
          <w:lang w:eastAsia="zh-CN"/>
        </w:rPr>
        <w:t>，让别的任务运行。这个</w:t>
      </w:r>
      <w:r>
        <w:rPr>
          <w:color w:val="243447"/>
          <w:lang w:eastAsia="zh-CN"/>
        </w:rPr>
        <w:t xml:space="preserve"> API </w:t>
      </w:r>
      <w:r>
        <w:rPr>
          <w:color w:val="243447"/>
          <w:lang w:eastAsia="zh-CN"/>
        </w:rPr>
        <w:t>是你理解多任务调度的关键。</w:t>
      </w:r>
    </w:p>
    <w:p w14:paraId="3464E2AB" w14:textId="77777777" w:rsidR="00125777" w:rsidRDefault="00000000">
      <w:pPr>
        <w:spacing w:after="60" w:line="240" w:lineRule="auto"/>
        <w:rPr>
          <w:lang w:eastAsia="zh-CN"/>
        </w:rPr>
      </w:pPr>
      <w:r>
        <w:rPr>
          <w:b/>
          <w:color w:val="C46A38"/>
          <w:sz w:val="20"/>
          <w:lang w:eastAsia="zh-CN"/>
        </w:rPr>
        <w:t>函数原型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25777" w14:paraId="67AD3302" w14:textId="77777777">
        <w:trPr>
          <w:jc w:val="center"/>
        </w:trPr>
        <w:tc>
          <w:tcPr>
            <w:tcW w:w="9412" w:type="dxa"/>
            <w:tcBorders>
              <w:top w:val="single" w:sz="4" w:space="0" w:color="F5F5F5"/>
              <w:left w:val="single" w:sz="14" w:space="0" w:color="155E63"/>
              <w:bottom w:val="single" w:sz="4" w:space="0" w:color="F5F5F5"/>
              <w:right w:val="single" w:sz="4" w:space="0" w:color="F5F5F5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D58832E" w14:textId="77777777" w:rsidR="00125777" w:rsidRDefault="00000000">
            <w:pPr>
              <w:spacing w:after="0" w:line="259" w:lineRule="auto"/>
            </w:pPr>
            <w:r>
              <w:rPr>
                <w:rFonts w:ascii="Consolas" w:eastAsia="Consolas" w:hAnsi="Consolas"/>
                <w:color w:val="2E3336"/>
                <w:sz w:val="18"/>
              </w:rPr>
              <w:t xml:space="preserve">void </w:t>
            </w:r>
            <w:proofErr w:type="spellStart"/>
            <w:proofErr w:type="gramStart"/>
            <w:r>
              <w:rPr>
                <w:rFonts w:ascii="Consolas" w:eastAsia="Consolas" w:hAnsi="Consolas"/>
                <w:color w:val="2E3336"/>
                <w:sz w:val="18"/>
              </w:rPr>
              <w:t>vTaskDelay</w:t>
            </w:r>
            <w:proofErr w:type="spellEnd"/>
            <w:r>
              <w:rPr>
                <w:rFonts w:ascii="Consolas" w:eastAsia="Consolas" w:hAnsi="Consolas"/>
                <w:color w:val="2E3336"/>
                <w:sz w:val="18"/>
              </w:rPr>
              <w:t>(</w:t>
            </w:r>
            <w:proofErr w:type="gramEnd"/>
            <w:r>
              <w:rPr>
                <w:rFonts w:ascii="Consolas" w:eastAsia="Consolas" w:hAnsi="Consolas"/>
                <w:color w:val="2E3336"/>
                <w:sz w:val="18"/>
              </w:rPr>
              <w:t xml:space="preserve">const </w:t>
            </w:r>
            <w:proofErr w:type="spellStart"/>
            <w:r>
              <w:rPr>
                <w:rFonts w:ascii="Consolas" w:eastAsia="Consolas" w:hAnsi="Consolas"/>
                <w:color w:val="2E3336"/>
                <w:sz w:val="18"/>
              </w:rPr>
              <w:t>TickType_t</w:t>
            </w:r>
            <w:proofErr w:type="spellEnd"/>
            <w:r>
              <w:rPr>
                <w:rFonts w:ascii="Consolas" w:eastAsia="Consolas" w:hAnsi="Consolas"/>
                <w:color w:val="2E3336"/>
                <w:sz w:val="18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E3336"/>
                <w:sz w:val="18"/>
              </w:rPr>
              <w:t>xTicksToDelay</w:t>
            </w:r>
            <w:proofErr w:type="spellEnd"/>
            <w:r>
              <w:rPr>
                <w:rFonts w:ascii="Consolas" w:eastAsia="Consolas" w:hAnsi="Consolas"/>
                <w:color w:val="2E3336"/>
                <w:sz w:val="18"/>
              </w:rPr>
              <w:t>);</w:t>
            </w:r>
          </w:p>
        </w:tc>
      </w:tr>
    </w:tbl>
    <w:p w14:paraId="7A8AAF83" w14:textId="77777777" w:rsidR="00125777" w:rsidRDefault="00125777"/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125777" w14:paraId="365738D2" w14:textId="77777777">
        <w:trPr>
          <w:jc w:val="center"/>
        </w:trPr>
        <w:tc>
          <w:tcPr>
            <w:tcW w:w="3137" w:type="dxa"/>
            <w:shd w:val="clear" w:color="auto" w:fill="ED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C21FC" w14:textId="77777777" w:rsidR="00125777" w:rsidRDefault="00000000">
            <w:pPr>
              <w:spacing w:line="283" w:lineRule="auto"/>
              <w:jc w:val="center"/>
            </w:pPr>
            <w:r>
              <w:rPr>
                <w:b/>
                <w:color w:val="155E63"/>
                <w:sz w:val="20"/>
              </w:rPr>
              <w:t>参数</w:t>
            </w:r>
          </w:p>
        </w:tc>
        <w:tc>
          <w:tcPr>
            <w:tcW w:w="3137" w:type="dxa"/>
            <w:shd w:val="clear" w:color="auto" w:fill="ED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0A1E0" w14:textId="77777777" w:rsidR="00125777" w:rsidRDefault="00000000">
            <w:pPr>
              <w:spacing w:line="283" w:lineRule="auto"/>
              <w:jc w:val="center"/>
            </w:pPr>
            <w:r>
              <w:rPr>
                <w:b/>
                <w:color w:val="155E63"/>
                <w:sz w:val="20"/>
              </w:rPr>
              <w:t>含义</w:t>
            </w:r>
          </w:p>
        </w:tc>
        <w:tc>
          <w:tcPr>
            <w:tcW w:w="3137" w:type="dxa"/>
            <w:shd w:val="clear" w:color="auto" w:fill="ED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F0CB4" w14:textId="77777777" w:rsidR="00125777" w:rsidRDefault="00000000">
            <w:pPr>
              <w:spacing w:line="283" w:lineRule="auto"/>
              <w:jc w:val="center"/>
            </w:pPr>
            <w:r>
              <w:rPr>
                <w:b/>
                <w:color w:val="155E63"/>
                <w:sz w:val="20"/>
              </w:rPr>
              <w:t>推荐写法</w:t>
            </w:r>
          </w:p>
        </w:tc>
      </w:tr>
      <w:tr w:rsidR="00125777" w14:paraId="6ECE4A18" w14:textId="77777777">
        <w:trPr>
          <w:jc w:val="center"/>
        </w:trPr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BAB8D" w14:textId="77777777" w:rsidR="00125777" w:rsidRDefault="00000000">
            <w:pPr>
              <w:spacing w:line="283" w:lineRule="auto"/>
            </w:pPr>
            <w:r>
              <w:rPr>
                <w:color w:val="243447"/>
                <w:sz w:val="20"/>
              </w:rPr>
              <w:t>xTicksToDelay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12333" w14:textId="77777777" w:rsidR="00125777" w:rsidRDefault="00000000">
            <w:pPr>
              <w:spacing w:line="283" w:lineRule="auto"/>
            </w:pPr>
            <w:r>
              <w:rPr>
                <w:color w:val="243447"/>
                <w:sz w:val="20"/>
              </w:rPr>
              <w:t>要阻塞多少个</w:t>
            </w:r>
            <w:r>
              <w:rPr>
                <w:color w:val="243447"/>
                <w:sz w:val="20"/>
              </w:rPr>
              <w:t xml:space="preserve"> Tick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059B5" w14:textId="77777777" w:rsidR="00125777" w:rsidRDefault="00000000">
            <w:pPr>
              <w:spacing w:line="283" w:lineRule="auto"/>
            </w:pPr>
            <w:r>
              <w:rPr>
                <w:color w:val="243447"/>
                <w:sz w:val="20"/>
              </w:rPr>
              <w:t>优先写成</w:t>
            </w:r>
            <w:r>
              <w:rPr>
                <w:color w:val="243447"/>
                <w:sz w:val="20"/>
              </w:rPr>
              <w:t xml:space="preserve"> pdMS_TO_TICKS(</w:t>
            </w:r>
            <w:r>
              <w:rPr>
                <w:color w:val="243447"/>
                <w:sz w:val="20"/>
              </w:rPr>
              <w:t>毫秒数</w:t>
            </w:r>
            <w:r>
              <w:rPr>
                <w:color w:val="243447"/>
                <w:sz w:val="20"/>
              </w:rPr>
              <w:t>)</w:t>
            </w:r>
          </w:p>
        </w:tc>
      </w:tr>
    </w:tbl>
    <w:p w14:paraId="7AFD76A6" w14:textId="77777777" w:rsidR="00125777" w:rsidRDefault="00125777"/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125777" w14:paraId="7449B3A1" w14:textId="77777777">
        <w:trPr>
          <w:jc w:val="center"/>
        </w:trPr>
        <w:tc>
          <w:tcPr>
            <w:tcW w:w="3137" w:type="dxa"/>
            <w:shd w:val="clear" w:color="auto" w:fill="E9F5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DA8ED" w14:textId="77777777" w:rsidR="00125777" w:rsidRDefault="00000000">
            <w:pPr>
              <w:spacing w:line="283" w:lineRule="auto"/>
              <w:jc w:val="center"/>
            </w:pPr>
            <w:r>
              <w:rPr>
                <w:b/>
                <w:color w:val="155E63"/>
                <w:sz w:val="20"/>
              </w:rPr>
              <w:t>写法</w:t>
            </w:r>
          </w:p>
        </w:tc>
        <w:tc>
          <w:tcPr>
            <w:tcW w:w="3137" w:type="dxa"/>
            <w:shd w:val="clear" w:color="auto" w:fill="E9F5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67838" w14:textId="77777777" w:rsidR="00125777" w:rsidRDefault="00000000">
            <w:pPr>
              <w:spacing w:line="283" w:lineRule="auto"/>
              <w:jc w:val="center"/>
            </w:pPr>
            <w:r>
              <w:rPr>
                <w:b/>
                <w:color w:val="155E63"/>
                <w:sz w:val="20"/>
              </w:rPr>
              <w:t>效果</w:t>
            </w:r>
          </w:p>
        </w:tc>
        <w:tc>
          <w:tcPr>
            <w:tcW w:w="3137" w:type="dxa"/>
            <w:shd w:val="clear" w:color="auto" w:fill="E9F5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EDA4E" w14:textId="77777777" w:rsidR="00125777" w:rsidRDefault="00000000">
            <w:pPr>
              <w:spacing w:line="283" w:lineRule="auto"/>
              <w:jc w:val="center"/>
            </w:pPr>
            <w:r>
              <w:rPr>
                <w:b/>
                <w:color w:val="155E63"/>
                <w:sz w:val="20"/>
              </w:rPr>
              <w:t>适合什么场景</w:t>
            </w:r>
          </w:p>
        </w:tc>
      </w:tr>
      <w:tr w:rsidR="00125777" w14:paraId="1BBD2260" w14:textId="77777777">
        <w:trPr>
          <w:jc w:val="center"/>
        </w:trPr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D2AC3" w14:textId="77777777" w:rsidR="00125777" w:rsidRDefault="00000000">
            <w:pPr>
              <w:spacing w:line="283" w:lineRule="auto"/>
            </w:pPr>
            <w:r>
              <w:rPr>
                <w:color w:val="243447"/>
                <w:sz w:val="20"/>
              </w:rPr>
              <w:t>vTaskDelay(pdMS_TO_TICKS(500))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E5DAC" w14:textId="77777777" w:rsidR="00125777" w:rsidRDefault="00000000">
            <w:pPr>
              <w:spacing w:line="283" w:lineRule="auto"/>
              <w:rPr>
                <w:lang w:eastAsia="zh-CN"/>
              </w:rPr>
            </w:pPr>
            <w:r>
              <w:rPr>
                <w:color w:val="243447"/>
                <w:sz w:val="20"/>
                <w:lang w:eastAsia="zh-CN"/>
              </w:rPr>
              <w:t>当前任务大约每</w:t>
            </w:r>
            <w:r>
              <w:rPr>
                <w:color w:val="243447"/>
                <w:sz w:val="20"/>
                <w:lang w:eastAsia="zh-CN"/>
              </w:rPr>
              <w:t xml:space="preserve"> 500 </w:t>
            </w:r>
            <w:proofErr w:type="spellStart"/>
            <w:r>
              <w:rPr>
                <w:color w:val="243447"/>
                <w:sz w:val="20"/>
                <w:lang w:eastAsia="zh-CN"/>
              </w:rPr>
              <w:t>ms</w:t>
            </w:r>
            <w:proofErr w:type="spellEnd"/>
            <w:r>
              <w:rPr>
                <w:color w:val="243447"/>
                <w:sz w:val="20"/>
                <w:lang w:eastAsia="zh-CN"/>
              </w:rPr>
              <w:t xml:space="preserve"> </w:t>
            </w:r>
            <w:r>
              <w:rPr>
                <w:color w:val="243447"/>
                <w:sz w:val="20"/>
                <w:lang w:eastAsia="zh-CN"/>
              </w:rPr>
              <w:t>让出一次</w:t>
            </w:r>
            <w:r>
              <w:rPr>
                <w:color w:val="243447"/>
                <w:sz w:val="20"/>
                <w:lang w:eastAsia="zh-CN"/>
              </w:rPr>
              <w:t xml:space="preserve"> CPU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C595C" w14:textId="77777777" w:rsidR="00125777" w:rsidRDefault="00000000">
            <w:pPr>
              <w:spacing w:line="283" w:lineRule="auto"/>
            </w:pPr>
            <w:r>
              <w:rPr>
                <w:color w:val="243447"/>
                <w:sz w:val="20"/>
              </w:rPr>
              <w:t xml:space="preserve">LED </w:t>
            </w:r>
            <w:proofErr w:type="spellStart"/>
            <w:r>
              <w:rPr>
                <w:color w:val="243447"/>
                <w:sz w:val="20"/>
              </w:rPr>
              <w:t>闪烁、周期日志</w:t>
            </w:r>
            <w:proofErr w:type="spellEnd"/>
          </w:p>
        </w:tc>
      </w:tr>
      <w:tr w:rsidR="00125777" w14:paraId="4FC30FFA" w14:textId="77777777">
        <w:trPr>
          <w:jc w:val="center"/>
        </w:trPr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C6B68" w14:textId="77777777" w:rsidR="00125777" w:rsidRDefault="00000000">
            <w:pPr>
              <w:spacing w:line="283" w:lineRule="auto"/>
            </w:pPr>
            <w:r>
              <w:rPr>
                <w:color w:val="243447"/>
                <w:sz w:val="20"/>
              </w:rPr>
              <w:t>vTaskDelay(1)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146E7" w14:textId="77777777" w:rsidR="00125777" w:rsidRDefault="00000000">
            <w:pPr>
              <w:spacing w:line="283" w:lineRule="auto"/>
            </w:pPr>
            <w:r>
              <w:rPr>
                <w:color w:val="243447"/>
                <w:sz w:val="20"/>
              </w:rPr>
              <w:t>至少阻塞</w:t>
            </w:r>
            <w:r>
              <w:rPr>
                <w:color w:val="243447"/>
                <w:sz w:val="20"/>
              </w:rPr>
              <w:t xml:space="preserve"> 1 </w:t>
            </w:r>
            <w:r>
              <w:rPr>
                <w:color w:val="243447"/>
                <w:sz w:val="20"/>
              </w:rPr>
              <w:t>个</w:t>
            </w:r>
            <w:r>
              <w:rPr>
                <w:color w:val="243447"/>
                <w:sz w:val="20"/>
              </w:rPr>
              <w:t xml:space="preserve"> Tick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9E8C0" w14:textId="77777777" w:rsidR="00125777" w:rsidRDefault="00000000">
            <w:pPr>
              <w:spacing w:line="283" w:lineRule="auto"/>
              <w:rPr>
                <w:lang w:eastAsia="zh-CN"/>
              </w:rPr>
            </w:pPr>
            <w:r>
              <w:rPr>
                <w:color w:val="243447"/>
                <w:sz w:val="20"/>
                <w:lang w:eastAsia="zh-CN"/>
              </w:rPr>
              <w:t>短暂让出</w:t>
            </w:r>
            <w:r>
              <w:rPr>
                <w:color w:val="243447"/>
                <w:sz w:val="20"/>
                <w:lang w:eastAsia="zh-CN"/>
              </w:rPr>
              <w:t xml:space="preserve"> CPU</w:t>
            </w:r>
            <w:r>
              <w:rPr>
                <w:color w:val="243447"/>
                <w:sz w:val="20"/>
                <w:lang w:eastAsia="zh-CN"/>
              </w:rPr>
              <w:t>，避免忙等</w:t>
            </w:r>
          </w:p>
        </w:tc>
      </w:tr>
      <w:tr w:rsidR="00125777" w14:paraId="0B3F3646" w14:textId="77777777">
        <w:trPr>
          <w:jc w:val="center"/>
        </w:trPr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8B7F9" w14:textId="77777777" w:rsidR="00125777" w:rsidRDefault="00000000">
            <w:pPr>
              <w:spacing w:line="283" w:lineRule="auto"/>
            </w:pPr>
            <w:proofErr w:type="gramStart"/>
            <w:r>
              <w:rPr>
                <w:color w:val="243447"/>
                <w:sz w:val="20"/>
              </w:rPr>
              <w:t>while(</w:t>
            </w:r>
            <w:proofErr w:type="gramEnd"/>
            <w:r>
              <w:rPr>
                <w:color w:val="243447"/>
                <w:sz w:val="20"/>
              </w:rPr>
              <w:t xml:space="preserve">1) </w:t>
            </w:r>
            <w:proofErr w:type="gramStart"/>
            <w:r>
              <w:rPr>
                <w:color w:val="243447"/>
                <w:sz w:val="20"/>
              </w:rPr>
              <w:t>{ ...</w:t>
            </w:r>
            <w:proofErr w:type="gramEnd"/>
            <w:r>
              <w:rPr>
                <w:color w:val="243447"/>
                <w:sz w:val="20"/>
              </w:rPr>
              <w:t xml:space="preserve"> } </w:t>
            </w:r>
            <w:r>
              <w:rPr>
                <w:color w:val="243447"/>
                <w:sz w:val="20"/>
              </w:rPr>
              <w:t>不写延时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6903E" w14:textId="77777777" w:rsidR="00125777" w:rsidRDefault="00000000">
            <w:pPr>
              <w:spacing w:line="283" w:lineRule="auto"/>
              <w:rPr>
                <w:lang w:eastAsia="zh-CN"/>
              </w:rPr>
            </w:pPr>
            <w:r>
              <w:rPr>
                <w:color w:val="243447"/>
                <w:sz w:val="20"/>
                <w:lang w:eastAsia="zh-CN"/>
              </w:rPr>
              <w:t>任务始终就绪，可能长时间占用</w:t>
            </w:r>
            <w:r>
              <w:rPr>
                <w:color w:val="243447"/>
                <w:sz w:val="20"/>
                <w:lang w:eastAsia="zh-CN"/>
              </w:rPr>
              <w:t xml:space="preserve"> CPU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86A9F" w14:textId="77777777" w:rsidR="00125777" w:rsidRDefault="00000000">
            <w:pPr>
              <w:spacing w:line="283" w:lineRule="auto"/>
            </w:pPr>
            <w:proofErr w:type="spellStart"/>
            <w:r>
              <w:rPr>
                <w:color w:val="243447"/>
                <w:sz w:val="20"/>
              </w:rPr>
              <w:t>一般不推荐</w:t>
            </w:r>
            <w:proofErr w:type="spellEnd"/>
          </w:p>
        </w:tc>
      </w:tr>
    </w:tbl>
    <w:p w14:paraId="1311CD1C" w14:textId="77777777" w:rsidR="00125777" w:rsidRDefault="00125777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25777" w14:paraId="58E49C08" w14:textId="77777777">
        <w:trPr>
          <w:jc w:val="center"/>
        </w:trPr>
        <w:tc>
          <w:tcPr>
            <w:tcW w:w="9412" w:type="dxa"/>
            <w:tcBorders>
              <w:top w:val="single" w:sz="4" w:space="0" w:color="F8FBFB"/>
              <w:left w:val="single" w:sz="18" w:space="0" w:color="155E63"/>
              <w:bottom w:val="single" w:sz="4" w:space="0" w:color="F8FBFB"/>
              <w:right w:val="single" w:sz="4" w:space="0" w:color="F8FBFB"/>
            </w:tcBorders>
            <w:shd w:val="clear" w:color="auto" w:fill="F8FB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F66F0F" w14:textId="77777777" w:rsidR="00125777" w:rsidRDefault="00000000">
            <w:pPr>
              <w:spacing w:after="80" w:line="264" w:lineRule="auto"/>
              <w:rPr>
                <w:lang w:eastAsia="zh-CN"/>
              </w:rPr>
            </w:pPr>
            <w:r>
              <w:rPr>
                <w:b/>
                <w:color w:val="155E63"/>
                <w:sz w:val="22"/>
                <w:lang w:eastAsia="zh-CN"/>
              </w:rPr>
              <w:t>为什么</w:t>
            </w:r>
            <w:r>
              <w:rPr>
                <w:b/>
                <w:color w:val="155E63"/>
                <w:sz w:val="22"/>
                <w:lang w:eastAsia="zh-CN"/>
              </w:rPr>
              <w:t xml:space="preserve"> </w:t>
            </w:r>
            <w:proofErr w:type="spellStart"/>
            <w:r>
              <w:rPr>
                <w:b/>
                <w:color w:val="155E63"/>
                <w:sz w:val="22"/>
                <w:lang w:eastAsia="zh-CN"/>
              </w:rPr>
              <w:t>vTaskDelay</w:t>
            </w:r>
            <w:proofErr w:type="spellEnd"/>
            <w:r>
              <w:rPr>
                <w:b/>
                <w:color w:val="155E63"/>
                <w:sz w:val="22"/>
                <w:lang w:eastAsia="zh-CN"/>
              </w:rPr>
              <w:t xml:space="preserve">() </w:t>
            </w:r>
            <w:r>
              <w:rPr>
                <w:b/>
                <w:color w:val="155E63"/>
                <w:sz w:val="22"/>
                <w:lang w:eastAsia="zh-CN"/>
              </w:rPr>
              <w:t>这么重要</w:t>
            </w:r>
          </w:p>
          <w:p w14:paraId="050F5BA8" w14:textId="77777777" w:rsidR="00125777" w:rsidRDefault="00000000">
            <w:pPr>
              <w:spacing w:after="40" w:line="288" w:lineRule="auto"/>
              <w:rPr>
                <w:lang w:eastAsia="zh-CN"/>
              </w:rPr>
            </w:pPr>
            <w:r>
              <w:rPr>
                <w:color w:val="243447"/>
                <w:sz w:val="20"/>
                <w:lang w:eastAsia="zh-CN"/>
              </w:rPr>
              <w:t xml:space="preserve">• </w:t>
            </w:r>
            <w:r>
              <w:rPr>
                <w:color w:val="243447"/>
                <w:sz w:val="20"/>
                <w:lang w:eastAsia="zh-CN"/>
              </w:rPr>
              <w:t>没有它，或没有其他阻塞点，高优先级任务可能一直霸占</w:t>
            </w:r>
            <w:r>
              <w:rPr>
                <w:color w:val="243447"/>
                <w:sz w:val="20"/>
                <w:lang w:eastAsia="zh-CN"/>
              </w:rPr>
              <w:t xml:space="preserve"> CPU</w:t>
            </w:r>
            <w:r>
              <w:rPr>
                <w:color w:val="243447"/>
                <w:sz w:val="20"/>
                <w:lang w:eastAsia="zh-CN"/>
              </w:rPr>
              <w:t>。</w:t>
            </w:r>
          </w:p>
          <w:p w14:paraId="393C0144" w14:textId="77777777" w:rsidR="00125777" w:rsidRDefault="00000000">
            <w:pPr>
              <w:spacing w:after="40" w:line="288" w:lineRule="auto"/>
              <w:rPr>
                <w:lang w:eastAsia="zh-CN"/>
              </w:rPr>
            </w:pPr>
            <w:r>
              <w:rPr>
                <w:color w:val="243447"/>
                <w:sz w:val="20"/>
                <w:lang w:eastAsia="zh-CN"/>
              </w:rPr>
              <w:t xml:space="preserve">• </w:t>
            </w:r>
            <w:r>
              <w:rPr>
                <w:color w:val="243447"/>
                <w:sz w:val="20"/>
                <w:lang w:eastAsia="zh-CN"/>
              </w:rPr>
              <w:t>有了它，任务会暂时退出竞争，低优先级或同优先级任务才有机会运行。</w:t>
            </w:r>
          </w:p>
          <w:p w14:paraId="3739FE41" w14:textId="77777777" w:rsidR="00125777" w:rsidRDefault="00000000">
            <w:pPr>
              <w:spacing w:after="40" w:line="288" w:lineRule="auto"/>
              <w:rPr>
                <w:color w:val="243447"/>
                <w:sz w:val="20"/>
                <w:lang w:eastAsia="zh-CN"/>
              </w:rPr>
            </w:pPr>
            <w:r>
              <w:rPr>
                <w:color w:val="243447"/>
                <w:sz w:val="20"/>
                <w:lang w:eastAsia="zh-CN"/>
              </w:rPr>
              <w:t xml:space="preserve">• </w:t>
            </w:r>
            <w:r>
              <w:rPr>
                <w:color w:val="243447"/>
                <w:sz w:val="20"/>
                <w:lang w:eastAsia="zh-CN"/>
              </w:rPr>
              <w:t>所以它既是</w:t>
            </w:r>
            <w:r>
              <w:rPr>
                <w:color w:val="243447"/>
                <w:sz w:val="20"/>
                <w:lang w:eastAsia="zh-CN"/>
              </w:rPr>
              <w:t>“</w:t>
            </w:r>
            <w:r>
              <w:rPr>
                <w:color w:val="243447"/>
                <w:sz w:val="20"/>
                <w:lang w:eastAsia="zh-CN"/>
              </w:rPr>
              <w:t>延时函数</w:t>
            </w:r>
            <w:r>
              <w:rPr>
                <w:color w:val="243447"/>
                <w:sz w:val="20"/>
                <w:lang w:eastAsia="zh-CN"/>
              </w:rPr>
              <w:t>”</w:t>
            </w:r>
            <w:r>
              <w:rPr>
                <w:color w:val="243447"/>
                <w:sz w:val="20"/>
                <w:lang w:eastAsia="zh-CN"/>
              </w:rPr>
              <w:t>，也是</w:t>
            </w:r>
            <w:r>
              <w:rPr>
                <w:color w:val="243447"/>
                <w:sz w:val="20"/>
                <w:lang w:eastAsia="zh-CN"/>
              </w:rPr>
              <w:t>“</w:t>
            </w:r>
            <w:r>
              <w:rPr>
                <w:color w:val="243447"/>
                <w:sz w:val="20"/>
                <w:lang w:eastAsia="zh-CN"/>
              </w:rPr>
              <w:t>调度友好函数</w:t>
            </w:r>
            <w:r>
              <w:rPr>
                <w:color w:val="243447"/>
                <w:sz w:val="20"/>
                <w:lang w:eastAsia="zh-CN"/>
              </w:rPr>
              <w:t>”</w:t>
            </w:r>
            <w:r>
              <w:rPr>
                <w:color w:val="243447"/>
                <w:sz w:val="20"/>
                <w:lang w:eastAsia="zh-CN"/>
              </w:rPr>
              <w:t>。</w:t>
            </w:r>
          </w:p>
          <w:p w14:paraId="4E09613F" w14:textId="41DBA705" w:rsidR="00420724" w:rsidRDefault="006C265B">
            <w:pPr>
              <w:spacing w:after="40" w:line="288" w:lineRule="auto"/>
              <w:rPr>
                <w:rFonts w:hint="eastAsia"/>
                <w:lang w:eastAsia="zh-CN"/>
              </w:rPr>
            </w:pPr>
            <w:r w:rsidRPr="006C265B">
              <w:rPr>
                <w:b/>
                <w:bCs/>
                <w:lang w:eastAsia="zh-CN"/>
              </w:rPr>
              <w:t>默认就用</w:t>
            </w:r>
            <w:r w:rsidRPr="006C265B">
              <w:rPr>
                <w:b/>
                <w:bCs/>
                <w:lang w:eastAsia="zh-CN"/>
              </w:rPr>
              <w:t xml:space="preserve"> </w:t>
            </w:r>
            <w:proofErr w:type="spellStart"/>
            <w:r w:rsidRPr="006C265B">
              <w:rPr>
                <w:b/>
                <w:bCs/>
                <w:lang w:eastAsia="zh-CN"/>
              </w:rPr>
              <w:t>vTaskDelay</w:t>
            </w:r>
            <w:proofErr w:type="spellEnd"/>
            <w:r w:rsidRPr="006C265B">
              <w:rPr>
                <w:b/>
                <w:bCs/>
                <w:lang w:eastAsia="zh-CN"/>
              </w:rPr>
              <w:t>(</w:t>
            </w:r>
            <w:proofErr w:type="spellStart"/>
            <w:r w:rsidRPr="006C265B">
              <w:rPr>
                <w:b/>
                <w:bCs/>
                <w:lang w:eastAsia="zh-CN"/>
              </w:rPr>
              <w:t>pdMS_TO_TICKS</w:t>
            </w:r>
            <w:proofErr w:type="spellEnd"/>
            <w:r w:rsidRPr="006C265B">
              <w:rPr>
                <w:b/>
                <w:bCs/>
                <w:lang w:eastAsia="zh-CN"/>
              </w:rPr>
              <w:t>(</w:t>
            </w:r>
            <w:r w:rsidRPr="006C265B">
              <w:rPr>
                <w:b/>
                <w:bCs/>
                <w:lang w:eastAsia="zh-CN"/>
              </w:rPr>
              <w:t>毫秒数</w:t>
            </w:r>
            <w:r w:rsidRPr="006C265B">
              <w:rPr>
                <w:b/>
                <w:bCs/>
                <w:lang w:eastAsia="zh-CN"/>
              </w:rPr>
              <w:t>))</w:t>
            </w:r>
            <w:r w:rsidRPr="006C265B">
              <w:rPr>
                <w:b/>
                <w:bCs/>
                <w:lang w:eastAsia="zh-CN"/>
              </w:rPr>
              <w:t>，只有明确知道自己在做什么且需要</w:t>
            </w:r>
            <w:r w:rsidRPr="006C265B">
              <w:rPr>
                <w:b/>
                <w:bCs/>
                <w:lang w:eastAsia="zh-CN"/>
              </w:rPr>
              <w:t xml:space="preserve"> Tick </w:t>
            </w:r>
            <w:r w:rsidRPr="006C265B">
              <w:rPr>
                <w:b/>
                <w:bCs/>
                <w:lang w:eastAsia="zh-CN"/>
              </w:rPr>
              <w:t>级精确控制时，才直接写数字。</w:t>
            </w:r>
          </w:p>
        </w:tc>
      </w:tr>
    </w:tbl>
    <w:p w14:paraId="5542B932" w14:textId="77777777" w:rsidR="00125777" w:rsidRDefault="00125777">
      <w:pPr>
        <w:rPr>
          <w:lang w:eastAsia="zh-CN"/>
        </w:rPr>
      </w:pPr>
    </w:p>
    <w:p w14:paraId="7BC78847" w14:textId="77777777" w:rsidR="00125777" w:rsidRDefault="00000000">
      <w:pPr>
        <w:spacing w:after="120" w:line="307" w:lineRule="auto"/>
        <w:rPr>
          <w:lang w:eastAsia="zh-CN"/>
        </w:rPr>
      </w:pPr>
      <w:r>
        <w:rPr>
          <w:color w:val="243447"/>
          <w:lang w:eastAsia="zh-CN"/>
        </w:rPr>
        <w:t>要注意：</w:t>
      </w:r>
      <w:proofErr w:type="spellStart"/>
      <w:r>
        <w:rPr>
          <w:color w:val="243447"/>
          <w:lang w:eastAsia="zh-CN"/>
        </w:rPr>
        <w:t>vTaskDelay</w:t>
      </w:r>
      <w:proofErr w:type="spellEnd"/>
      <w:r>
        <w:rPr>
          <w:color w:val="243447"/>
          <w:lang w:eastAsia="zh-CN"/>
        </w:rPr>
        <w:t xml:space="preserve">() </w:t>
      </w:r>
      <w:r>
        <w:rPr>
          <w:color w:val="243447"/>
          <w:lang w:eastAsia="zh-CN"/>
        </w:rPr>
        <w:t>是相对延时。也就是说，延时是从</w:t>
      </w:r>
      <w:r>
        <w:rPr>
          <w:color w:val="243447"/>
          <w:lang w:eastAsia="zh-CN"/>
        </w:rPr>
        <w:t>“</w:t>
      </w:r>
      <w:r>
        <w:rPr>
          <w:color w:val="243447"/>
          <w:lang w:eastAsia="zh-CN"/>
        </w:rPr>
        <w:t>调用这一刻</w:t>
      </w:r>
      <w:r>
        <w:rPr>
          <w:color w:val="243447"/>
          <w:lang w:eastAsia="zh-CN"/>
        </w:rPr>
        <w:t>”</w:t>
      </w:r>
      <w:r>
        <w:rPr>
          <w:color w:val="243447"/>
          <w:lang w:eastAsia="zh-CN"/>
        </w:rPr>
        <w:t>开始算的。如果循环内部工作时间波动很大，任务的实际周期也会跟着波动。</w:t>
      </w:r>
    </w:p>
    <w:p w14:paraId="30C4192F" w14:textId="77777777" w:rsidR="00125777" w:rsidRDefault="00000000">
      <w:pPr>
        <w:pStyle w:val="21"/>
        <w:spacing w:before="160" w:after="80" w:line="264" w:lineRule="auto"/>
      </w:pPr>
      <w:r>
        <w:rPr>
          <w:rFonts w:ascii="Calibri" w:eastAsia="微软雅黑" w:hAnsi="Calibri"/>
          <w:color w:val="243447"/>
          <w:sz w:val="25"/>
        </w:rPr>
        <w:lastRenderedPageBreak/>
        <w:t xml:space="preserve">4.1 </w:t>
      </w:r>
      <w:proofErr w:type="spellStart"/>
      <w:proofErr w:type="gramStart"/>
      <w:r>
        <w:rPr>
          <w:rFonts w:ascii="Calibri" w:eastAsia="微软雅黑" w:hAnsi="Calibri"/>
          <w:color w:val="243447"/>
          <w:sz w:val="25"/>
        </w:rPr>
        <w:t>vTaskDelayUntil</w:t>
      </w:r>
      <w:proofErr w:type="spellEnd"/>
      <w:r>
        <w:rPr>
          <w:rFonts w:ascii="Calibri" w:eastAsia="微软雅黑" w:hAnsi="Calibri"/>
          <w:color w:val="243447"/>
          <w:sz w:val="25"/>
        </w:rPr>
        <w:t>(</w:t>
      </w:r>
      <w:proofErr w:type="gramEnd"/>
      <w:r>
        <w:rPr>
          <w:rFonts w:ascii="Calibri" w:eastAsia="微软雅黑" w:hAnsi="Calibri"/>
          <w:color w:val="243447"/>
          <w:sz w:val="25"/>
        </w:rPr>
        <w:t xml:space="preserve">) </w:t>
      </w:r>
      <w:r>
        <w:rPr>
          <w:rFonts w:ascii="Calibri" w:eastAsia="微软雅黑" w:hAnsi="Calibri"/>
          <w:color w:val="243447"/>
          <w:sz w:val="25"/>
        </w:rPr>
        <w:t>与</w:t>
      </w:r>
      <w:r>
        <w:rPr>
          <w:rFonts w:ascii="Calibri" w:eastAsia="微软雅黑" w:hAnsi="Calibri"/>
          <w:color w:val="243447"/>
          <w:sz w:val="25"/>
        </w:rPr>
        <w:t xml:space="preserve"> </w:t>
      </w:r>
      <w:proofErr w:type="spellStart"/>
      <w:proofErr w:type="gramStart"/>
      <w:r>
        <w:rPr>
          <w:rFonts w:ascii="Calibri" w:eastAsia="微软雅黑" w:hAnsi="Calibri"/>
          <w:color w:val="243447"/>
          <w:sz w:val="25"/>
        </w:rPr>
        <w:t>vTaskDelay</w:t>
      </w:r>
      <w:proofErr w:type="spellEnd"/>
      <w:r>
        <w:rPr>
          <w:rFonts w:ascii="Calibri" w:eastAsia="微软雅黑" w:hAnsi="Calibri"/>
          <w:color w:val="243447"/>
          <w:sz w:val="25"/>
        </w:rPr>
        <w:t>(</w:t>
      </w:r>
      <w:proofErr w:type="gramEnd"/>
      <w:r>
        <w:rPr>
          <w:rFonts w:ascii="Calibri" w:eastAsia="微软雅黑" w:hAnsi="Calibri"/>
          <w:color w:val="243447"/>
          <w:sz w:val="25"/>
        </w:rPr>
        <w:t xml:space="preserve">) </w:t>
      </w:r>
      <w:r>
        <w:rPr>
          <w:rFonts w:ascii="Calibri" w:eastAsia="微软雅黑" w:hAnsi="Calibri"/>
          <w:color w:val="243447"/>
          <w:sz w:val="25"/>
        </w:rPr>
        <w:t>的区别</w:t>
      </w:r>
    </w:p>
    <w:p w14:paraId="6E06F09F" w14:textId="77777777" w:rsidR="00125777" w:rsidRDefault="00000000">
      <w:pPr>
        <w:spacing w:after="120" w:line="307" w:lineRule="auto"/>
      </w:pPr>
      <w:r>
        <w:rPr>
          <w:color w:val="243447"/>
        </w:rPr>
        <w:t>虽然入门实验核心</w:t>
      </w:r>
      <w:r>
        <w:rPr>
          <w:color w:val="243447"/>
        </w:rPr>
        <w:t xml:space="preserve"> API </w:t>
      </w:r>
      <w:r>
        <w:rPr>
          <w:color w:val="243447"/>
        </w:rPr>
        <w:t>是</w:t>
      </w:r>
      <w:r>
        <w:rPr>
          <w:color w:val="243447"/>
        </w:rPr>
        <w:t xml:space="preserve"> vTaskDelay()</w:t>
      </w:r>
      <w:r>
        <w:rPr>
          <w:color w:val="243447"/>
        </w:rPr>
        <w:t>，但你最好顺便认识</w:t>
      </w:r>
      <w:r>
        <w:rPr>
          <w:color w:val="243447"/>
        </w:rPr>
        <w:t xml:space="preserve"> vTaskDelayUntil()</w:t>
      </w:r>
      <w:r>
        <w:rPr>
          <w:color w:val="243447"/>
        </w:rPr>
        <w:t>，因为它更适合</w:t>
      </w:r>
      <w:r>
        <w:rPr>
          <w:color w:val="243447"/>
        </w:rPr>
        <w:t>“</w:t>
      </w:r>
      <w:r>
        <w:rPr>
          <w:color w:val="243447"/>
        </w:rPr>
        <w:t>固定周期任务</w:t>
      </w:r>
      <w:r>
        <w:rPr>
          <w:color w:val="243447"/>
        </w:rPr>
        <w:t>”</w:t>
      </w:r>
      <w:r>
        <w:rPr>
          <w:color w:val="243447"/>
        </w:rP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125777" w14:paraId="0B77FEEB" w14:textId="77777777">
        <w:trPr>
          <w:jc w:val="center"/>
        </w:trPr>
        <w:tc>
          <w:tcPr>
            <w:tcW w:w="3137" w:type="dxa"/>
            <w:shd w:val="clear" w:color="auto" w:fill="ED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9E7B8" w14:textId="77777777" w:rsidR="00125777" w:rsidRDefault="00000000">
            <w:pPr>
              <w:spacing w:line="283" w:lineRule="auto"/>
              <w:jc w:val="center"/>
            </w:pPr>
            <w:r>
              <w:rPr>
                <w:b/>
                <w:color w:val="155E63"/>
                <w:sz w:val="20"/>
              </w:rPr>
              <w:t>API</w:t>
            </w:r>
          </w:p>
        </w:tc>
        <w:tc>
          <w:tcPr>
            <w:tcW w:w="3137" w:type="dxa"/>
            <w:shd w:val="clear" w:color="auto" w:fill="ED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B3D4E" w14:textId="77777777" w:rsidR="00125777" w:rsidRDefault="00000000">
            <w:pPr>
              <w:spacing w:line="283" w:lineRule="auto"/>
              <w:jc w:val="center"/>
            </w:pPr>
            <w:r>
              <w:rPr>
                <w:b/>
                <w:color w:val="155E63"/>
                <w:sz w:val="20"/>
              </w:rPr>
              <w:t>延时方式</w:t>
            </w:r>
          </w:p>
        </w:tc>
        <w:tc>
          <w:tcPr>
            <w:tcW w:w="3137" w:type="dxa"/>
            <w:shd w:val="clear" w:color="auto" w:fill="ED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BD3C5" w14:textId="77777777" w:rsidR="00125777" w:rsidRDefault="00000000">
            <w:pPr>
              <w:spacing w:line="283" w:lineRule="auto"/>
              <w:jc w:val="center"/>
            </w:pPr>
            <w:r>
              <w:rPr>
                <w:b/>
                <w:color w:val="155E63"/>
                <w:sz w:val="20"/>
              </w:rPr>
              <w:t>什么时候用</w:t>
            </w:r>
          </w:p>
        </w:tc>
      </w:tr>
      <w:tr w:rsidR="00125777" w14:paraId="721140B4" w14:textId="77777777">
        <w:trPr>
          <w:jc w:val="center"/>
        </w:trPr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B2263" w14:textId="77777777" w:rsidR="00125777" w:rsidRDefault="00000000">
            <w:pPr>
              <w:spacing w:line="283" w:lineRule="auto"/>
            </w:pPr>
            <w:r>
              <w:rPr>
                <w:color w:val="243447"/>
                <w:sz w:val="20"/>
              </w:rPr>
              <w:t>vTaskDelay()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2FF77" w14:textId="77777777" w:rsidR="00125777" w:rsidRDefault="00000000">
            <w:pPr>
              <w:spacing w:line="283" w:lineRule="auto"/>
            </w:pPr>
            <w:r>
              <w:rPr>
                <w:color w:val="243447"/>
                <w:sz w:val="20"/>
              </w:rPr>
              <w:t>相对延时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F475B" w14:textId="77777777" w:rsidR="00125777" w:rsidRDefault="00000000">
            <w:pPr>
              <w:spacing w:line="283" w:lineRule="auto"/>
            </w:pPr>
            <w:r>
              <w:rPr>
                <w:color w:val="243447"/>
                <w:sz w:val="20"/>
              </w:rPr>
              <w:t>做完一轮再歇一会儿</w:t>
            </w:r>
          </w:p>
        </w:tc>
      </w:tr>
      <w:tr w:rsidR="00125777" w14:paraId="14599BFB" w14:textId="77777777">
        <w:trPr>
          <w:jc w:val="center"/>
        </w:trPr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C20A5" w14:textId="77777777" w:rsidR="00125777" w:rsidRDefault="00000000">
            <w:pPr>
              <w:spacing w:line="283" w:lineRule="auto"/>
            </w:pPr>
            <w:r>
              <w:rPr>
                <w:color w:val="243447"/>
                <w:sz w:val="20"/>
              </w:rPr>
              <w:t>vTaskDelayUntil()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D191A" w14:textId="77777777" w:rsidR="00125777" w:rsidRDefault="00000000">
            <w:pPr>
              <w:spacing w:line="283" w:lineRule="auto"/>
            </w:pPr>
            <w:r>
              <w:rPr>
                <w:color w:val="243447"/>
                <w:sz w:val="20"/>
              </w:rPr>
              <w:t>绝对周期延时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8FF5E" w14:textId="77777777" w:rsidR="00125777" w:rsidRDefault="00000000">
            <w:pPr>
              <w:spacing w:line="283" w:lineRule="auto"/>
              <w:rPr>
                <w:lang w:eastAsia="zh-CN"/>
              </w:rPr>
            </w:pPr>
            <w:r>
              <w:rPr>
                <w:color w:val="243447"/>
                <w:sz w:val="20"/>
                <w:lang w:eastAsia="zh-CN"/>
              </w:rPr>
              <w:t>采样、控制环、固定刷新周期</w:t>
            </w:r>
          </w:p>
        </w:tc>
      </w:tr>
    </w:tbl>
    <w:p w14:paraId="4CC1B610" w14:textId="77777777" w:rsidR="00125777" w:rsidRDefault="00125777">
      <w:pPr>
        <w:rPr>
          <w:lang w:eastAsia="zh-CN"/>
        </w:rPr>
      </w:pPr>
    </w:p>
    <w:p w14:paraId="3E726166" w14:textId="77777777" w:rsidR="00125777" w:rsidRDefault="00000000">
      <w:pPr>
        <w:spacing w:after="60" w:line="240" w:lineRule="auto"/>
      </w:pPr>
      <w:proofErr w:type="spellStart"/>
      <w:r>
        <w:rPr>
          <w:b/>
          <w:color w:val="C46A38"/>
          <w:sz w:val="20"/>
        </w:rPr>
        <w:t>固定周期写法示例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25777" w14:paraId="791E0E86" w14:textId="77777777">
        <w:trPr>
          <w:jc w:val="center"/>
        </w:trPr>
        <w:tc>
          <w:tcPr>
            <w:tcW w:w="9412" w:type="dxa"/>
            <w:tcBorders>
              <w:top w:val="single" w:sz="4" w:space="0" w:color="F5F5F5"/>
              <w:left w:val="single" w:sz="14" w:space="0" w:color="155E63"/>
              <w:bottom w:val="single" w:sz="4" w:space="0" w:color="F5F5F5"/>
              <w:right w:val="single" w:sz="4" w:space="0" w:color="F5F5F5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50F5AE0" w14:textId="77777777" w:rsidR="00125777" w:rsidRDefault="00000000">
            <w:pPr>
              <w:spacing w:after="0" w:line="259" w:lineRule="auto"/>
            </w:pPr>
            <w:r>
              <w:rPr>
                <w:rFonts w:ascii="Consolas" w:eastAsia="Consolas" w:hAnsi="Consolas"/>
                <w:color w:val="2E3336"/>
                <w:sz w:val="18"/>
              </w:rPr>
              <w:t>static void Task_Sample(void *pvParameters)</w:t>
            </w:r>
            <w:r>
              <w:rPr>
                <w:rFonts w:ascii="Consolas" w:eastAsia="Consolas" w:hAnsi="Consolas"/>
                <w:color w:val="2E3336"/>
                <w:sz w:val="18"/>
              </w:rPr>
              <w:br/>
              <w:t>{</w:t>
            </w:r>
            <w:r>
              <w:rPr>
                <w:rFonts w:ascii="Consolas" w:eastAsia="Consolas" w:hAnsi="Consolas"/>
                <w:color w:val="2E3336"/>
                <w:sz w:val="18"/>
              </w:rPr>
              <w:br/>
              <w:t xml:space="preserve">    TickType_t last_wake = xTaskGetTickCount();</w:t>
            </w:r>
            <w:r>
              <w:rPr>
                <w:rFonts w:ascii="Consolas" w:eastAsia="Consolas" w:hAnsi="Consolas"/>
                <w:color w:val="2E3336"/>
                <w:sz w:val="18"/>
              </w:rPr>
              <w:br/>
            </w:r>
            <w:r>
              <w:rPr>
                <w:rFonts w:ascii="Consolas" w:eastAsia="Consolas" w:hAnsi="Consolas"/>
                <w:color w:val="2E3336"/>
                <w:sz w:val="18"/>
              </w:rPr>
              <w:br/>
              <w:t xml:space="preserve">    while (1) {</w:t>
            </w:r>
            <w:r>
              <w:rPr>
                <w:rFonts w:ascii="Consolas" w:eastAsia="Consolas" w:hAnsi="Consolas"/>
                <w:color w:val="2E3336"/>
                <w:sz w:val="18"/>
              </w:rPr>
              <w:br/>
              <w:t xml:space="preserve">        sample_once();</w:t>
            </w:r>
            <w:r>
              <w:rPr>
                <w:rFonts w:ascii="Consolas" w:eastAsia="Consolas" w:hAnsi="Consolas"/>
                <w:color w:val="2E3336"/>
                <w:sz w:val="18"/>
              </w:rPr>
              <w:br/>
              <w:t xml:space="preserve">        vTaskDelayUntil(&amp;last_wake, pdMS_TO_TICKS(10));</w:t>
            </w:r>
            <w:r>
              <w:rPr>
                <w:rFonts w:ascii="Consolas" w:eastAsia="Consolas" w:hAnsi="Consolas"/>
                <w:color w:val="2E3336"/>
                <w:sz w:val="18"/>
              </w:rPr>
              <w:br/>
              <w:t xml:space="preserve">    }</w:t>
            </w:r>
            <w:r>
              <w:rPr>
                <w:rFonts w:ascii="Consolas" w:eastAsia="Consolas" w:hAnsi="Consolas"/>
                <w:color w:val="2E3336"/>
                <w:sz w:val="18"/>
              </w:rPr>
              <w:br/>
              <w:t>}</w:t>
            </w:r>
          </w:p>
        </w:tc>
      </w:tr>
    </w:tbl>
    <w:p w14:paraId="11203201" w14:textId="77777777" w:rsidR="00125777" w:rsidRDefault="00125777"/>
    <w:p w14:paraId="1B2B05A4" w14:textId="77777777" w:rsidR="00125777" w:rsidRDefault="00000000">
      <w:pPr>
        <w:pStyle w:val="1"/>
        <w:spacing w:before="240" w:after="120" w:line="264" w:lineRule="auto"/>
        <w:rPr>
          <w:lang w:eastAsia="zh-CN"/>
        </w:rPr>
      </w:pPr>
      <w:r>
        <w:rPr>
          <w:rFonts w:ascii="Calibri" w:eastAsia="微软雅黑" w:hAnsi="Calibri"/>
          <w:color w:val="155E63"/>
          <w:sz w:val="32"/>
          <w:lang w:eastAsia="zh-CN"/>
        </w:rPr>
        <w:t xml:space="preserve">5. </w:t>
      </w:r>
      <w:proofErr w:type="gramStart"/>
      <w:r>
        <w:rPr>
          <w:rFonts w:ascii="Calibri" w:eastAsia="微软雅黑" w:hAnsi="Calibri"/>
          <w:color w:val="155E63"/>
          <w:sz w:val="32"/>
          <w:lang w:eastAsia="zh-CN"/>
        </w:rPr>
        <w:t>双任务</w:t>
      </w:r>
      <w:proofErr w:type="gramEnd"/>
      <w:r>
        <w:rPr>
          <w:rFonts w:ascii="Calibri" w:eastAsia="微软雅黑" w:hAnsi="Calibri"/>
          <w:color w:val="155E63"/>
          <w:sz w:val="32"/>
          <w:lang w:eastAsia="zh-CN"/>
        </w:rPr>
        <w:t>实验：</w:t>
      </w:r>
      <w:proofErr w:type="spellStart"/>
      <w:r>
        <w:rPr>
          <w:rFonts w:ascii="Calibri" w:eastAsia="微软雅黑" w:hAnsi="Calibri"/>
          <w:color w:val="155E63"/>
          <w:sz w:val="32"/>
          <w:lang w:eastAsia="zh-CN"/>
        </w:rPr>
        <w:t>Task_LED</w:t>
      </w:r>
      <w:proofErr w:type="spellEnd"/>
      <w:r>
        <w:rPr>
          <w:rFonts w:ascii="Calibri" w:eastAsia="微软雅黑" w:hAnsi="Calibri"/>
          <w:color w:val="155E63"/>
          <w:sz w:val="32"/>
          <w:lang w:eastAsia="zh-CN"/>
        </w:rPr>
        <w:t xml:space="preserve"> + </w:t>
      </w:r>
      <w:proofErr w:type="spellStart"/>
      <w:r>
        <w:rPr>
          <w:rFonts w:ascii="Calibri" w:eastAsia="微软雅黑" w:hAnsi="Calibri"/>
          <w:color w:val="155E63"/>
          <w:sz w:val="32"/>
          <w:lang w:eastAsia="zh-CN"/>
        </w:rPr>
        <w:t>Task_Serial</w:t>
      </w:r>
      <w:proofErr w:type="spellEnd"/>
    </w:p>
    <w:p w14:paraId="5C841DAC" w14:textId="77777777" w:rsidR="00125777" w:rsidRDefault="00000000">
      <w:pPr>
        <w:spacing w:after="120" w:line="307" w:lineRule="auto"/>
        <w:rPr>
          <w:lang w:eastAsia="zh-CN"/>
        </w:rPr>
      </w:pPr>
      <w:r>
        <w:rPr>
          <w:color w:val="243447"/>
          <w:lang w:eastAsia="zh-CN"/>
        </w:rPr>
        <w:t>这是本阶段最重要的验证实验。目标不是代码多复杂，而是亲眼看到两个任务都在正常运行，并能解释背后的原因。</w:t>
      </w:r>
    </w:p>
    <w:p w14:paraId="5373390F" w14:textId="77777777" w:rsidR="00125777" w:rsidRDefault="00000000">
      <w:pPr>
        <w:pStyle w:val="a"/>
        <w:spacing w:after="80" w:line="293" w:lineRule="auto"/>
      </w:pPr>
      <w:proofErr w:type="spellStart"/>
      <w:r>
        <w:rPr>
          <w:color w:val="243447"/>
        </w:rPr>
        <w:t>创建</w:t>
      </w:r>
      <w:proofErr w:type="spellEnd"/>
      <w:r>
        <w:rPr>
          <w:color w:val="243447"/>
        </w:rPr>
        <w:t xml:space="preserve"> </w:t>
      </w:r>
      <w:proofErr w:type="spellStart"/>
      <w:r>
        <w:rPr>
          <w:color w:val="243447"/>
        </w:rPr>
        <w:t>Task_LED</w:t>
      </w:r>
      <w:r>
        <w:rPr>
          <w:color w:val="243447"/>
        </w:rPr>
        <w:t>，每</w:t>
      </w:r>
      <w:proofErr w:type="spellEnd"/>
      <w:r>
        <w:rPr>
          <w:color w:val="243447"/>
        </w:rPr>
        <w:t xml:space="preserve"> 500 </w:t>
      </w:r>
      <w:proofErr w:type="spellStart"/>
      <w:r>
        <w:rPr>
          <w:color w:val="243447"/>
        </w:rPr>
        <w:t>ms</w:t>
      </w:r>
      <w:proofErr w:type="spellEnd"/>
      <w:r>
        <w:rPr>
          <w:color w:val="243447"/>
        </w:rPr>
        <w:t xml:space="preserve"> </w:t>
      </w:r>
      <w:r>
        <w:rPr>
          <w:color w:val="243447"/>
        </w:rPr>
        <w:t>翻转一次</w:t>
      </w:r>
      <w:r>
        <w:rPr>
          <w:color w:val="243447"/>
        </w:rPr>
        <w:t xml:space="preserve"> LED</w:t>
      </w:r>
      <w:r>
        <w:rPr>
          <w:color w:val="243447"/>
        </w:rPr>
        <w:t>。</w:t>
      </w:r>
    </w:p>
    <w:p w14:paraId="0660CBAB" w14:textId="77777777" w:rsidR="00125777" w:rsidRDefault="00000000">
      <w:pPr>
        <w:pStyle w:val="a"/>
        <w:spacing w:after="80" w:line="293" w:lineRule="auto"/>
      </w:pPr>
      <w:r>
        <w:rPr>
          <w:color w:val="243447"/>
        </w:rPr>
        <w:t>创建</w:t>
      </w:r>
      <w:r>
        <w:rPr>
          <w:color w:val="243447"/>
        </w:rPr>
        <w:t xml:space="preserve"> Task_Serial</w:t>
      </w:r>
      <w:r>
        <w:rPr>
          <w:color w:val="243447"/>
        </w:rPr>
        <w:t>，每</w:t>
      </w:r>
      <w:r>
        <w:rPr>
          <w:color w:val="243447"/>
        </w:rPr>
        <w:t xml:space="preserve"> 1000 ms </w:t>
      </w:r>
      <w:r>
        <w:rPr>
          <w:color w:val="243447"/>
        </w:rPr>
        <w:t>打印一次日志。</w:t>
      </w:r>
    </w:p>
    <w:p w14:paraId="4A722315" w14:textId="77777777" w:rsidR="00125777" w:rsidRDefault="00000000">
      <w:pPr>
        <w:pStyle w:val="a"/>
        <w:spacing w:after="80" w:line="293" w:lineRule="auto"/>
        <w:rPr>
          <w:lang w:eastAsia="zh-CN"/>
        </w:rPr>
      </w:pPr>
      <w:r>
        <w:rPr>
          <w:color w:val="243447"/>
          <w:lang w:eastAsia="zh-CN"/>
        </w:rPr>
        <w:t>给两个任务相近的优先级，例如</w:t>
      </w:r>
      <w:r>
        <w:rPr>
          <w:color w:val="243447"/>
          <w:lang w:eastAsia="zh-CN"/>
        </w:rPr>
        <w:t xml:space="preserve"> 3 </w:t>
      </w:r>
      <w:r>
        <w:rPr>
          <w:color w:val="243447"/>
          <w:lang w:eastAsia="zh-CN"/>
        </w:rPr>
        <w:t>和</w:t>
      </w:r>
      <w:r>
        <w:rPr>
          <w:color w:val="243447"/>
          <w:lang w:eastAsia="zh-CN"/>
        </w:rPr>
        <w:t xml:space="preserve"> 2</w:t>
      </w:r>
      <w:r>
        <w:rPr>
          <w:color w:val="243447"/>
          <w:lang w:eastAsia="zh-CN"/>
        </w:rPr>
        <w:t>。</w:t>
      </w:r>
    </w:p>
    <w:p w14:paraId="17B8ACCE" w14:textId="77777777" w:rsidR="00125777" w:rsidRDefault="00000000">
      <w:pPr>
        <w:pStyle w:val="a"/>
        <w:spacing w:after="80" w:line="293" w:lineRule="auto"/>
        <w:rPr>
          <w:lang w:eastAsia="zh-CN"/>
        </w:rPr>
      </w:pPr>
      <w:r>
        <w:rPr>
          <w:color w:val="243447"/>
          <w:lang w:eastAsia="zh-CN"/>
        </w:rPr>
        <w:t>观察串口输出和</w:t>
      </w:r>
      <w:r>
        <w:rPr>
          <w:color w:val="243447"/>
          <w:lang w:eastAsia="zh-CN"/>
        </w:rPr>
        <w:t xml:space="preserve"> LED </w:t>
      </w:r>
      <w:r>
        <w:rPr>
          <w:color w:val="243447"/>
          <w:lang w:eastAsia="zh-CN"/>
        </w:rPr>
        <w:t>状态变化，确认两者都在稳定运行。</w:t>
      </w:r>
    </w:p>
    <w:p w14:paraId="22CA1BF3" w14:textId="77777777" w:rsidR="00125777" w:rsidRDefault="00000000">
      <w:pPr>
        <w:spacing w:after="60" w:line="240" w:lineRule="auto"/>
      </w:pPr>
      <w:proofErr w:type="spellStart"/>
      <w:r>
        <w:rPr>
          <w:b/>
          <w:color w:val="C46A38"/>
          <w:sz w:val="20"/>
        </w:rPr>
        <w:t>推荐实验代码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25777" w14:paraId="76CA21C9" w14:textId="77777777">
        <w:trPr>
          <w:jc w:val="center"/>
        </w:trPr>
        <w:tc>
          <w:tcPr>
            <w:tcW w:w="9412" w:type="dxa"/>
            <w:tcBorders>
              <w:top w:val="single" w:sz="4" w:space="0" w:color="F5F5F5"/>
              <w:left w:val="single" w:sz="14" w:space="0" w:color="155E63"/>
              <w:bottom w:val="single" w:sz="4" w:space="0" w:color="F5F5F5"/>
              <w:right w:val="single" w:sz="4" w:space="0" w:color="F5F5F5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E9F0D33" w14:textId="77777777" w:rsidR="00125777" w:rsidRDefault="00000000">
            <w:pPr>
              <w:spacing w:after="0" w:line="259" w:lineRule="auto"/>
            </w:pPr>
            <w:r>
              <w:rPr>
                <w:rFonts w:ascii="Consolas" w:eastAsia="Consolas" w:hAnsi="Consolas"/>
                <w:color w:val="2E3336"/>
                <w:sz w:val="18"/>
              </w:rPr>
              <w:t>#include "freertos/FreeRTOS.h"</w:t>
            </w:r>
            <w:r>
              <w:rPr>
                <w:rFonts w:ascii="Consolas" w:eastAsia="Consolas" w:hAnsi="Consolas"/>
                <w:color w:val="2E3336"/>
                <w:sz w:val="18"/>
              </w:rPr>
              <w:br/>
              <w:t>#include "freertos/task.h"</w:t>
            </w:r>
            <w:r>
              <w:rPr>
                <w:rFonts w:ascii="Consolas" w:eastAsia="Consolas" w:hAnsi="Consolas"/>
                <w:color w:val="2E3336"/>
                <w:sz w:val="18"/>
              </w:rPr>
              <w:br/>
              <w:t>#include "esp_log.h"</w:t>
            </w:r>
            <w:r>
              <w:rPr>
                <w:rFonts w:ascii="Consolas" w:eastAsia="Consolas" w:hAnsi="Consolas"/>
                <w:color w:val="2E3336"/>
                <w:sz w:val="18"/>
              </w:rPr>
              <w:br/>
            </w:r>
            <w:r>
              <w:rPr>
                <w:rFonts w:ascii="Consolas" w:eastAsia="Consolas" w:hAnsi="Consolas"/>
                <w:color w:val="2E3336"/>
                <w:sz w:val="18"/>
              </w:rPr>
              <w:br/>
              <w:t>static const char *TAG = "RTOS_DEMO";</w:t>
            </w:r>
            <w:r>
              <w:rPr>
                <w:rFonts w:ascii="Consolas" w:eastAsia="Consolas" w:hAnsi="Consolas"/>
                <w:color w:val="2E3336"/>
                <w:sz w:val="18"/>
              </w:rPr>
              <w:br/>
            </w:r>
            <w:r>
              <w:rPr>
                <w:rFonts w:ascii="Consolas" w:eastAsia="Consolas" w:hAnsi="Consolas"/>
                <w:color w:val="2E3336"/>
                <w:sz w:val="18"/>
              </w:rPr>
              <w:br/>
              <w:t>static void Task_LED(void *pvParameters)</w:t>
            </w:r>
            <w:r>
              <w:rPr>
                <w:rFonts w:ascii="Consolas" w:eastAsia="Consolas" w:hAnsi="Consolas"/>
                <w:color w:val="2E3336"/>
                <w:sz w:val="18"/>
              </w:rPr>
              <w:br/>
              <w:t>{</w:t>
            </w:r>
            <w:r>
              <w:rPr>
                <w:rFonts w:ascii="Consolas" w:eastAsia="Consolas" w:hAnsi="Consolas"/>
                <w:color w:val="2E3336"/>
                <w:sz w:val="18"/>
              </w:rPr>
              <w:br/>
              <w:t xml:space="preserve">    while (1) {</w:t>
            </w:r>
            <w:r>
              <w:rPr>
                <w:rFonts w:ascii="Consolas" w:eastAsia="Consolas" w:hAnsi="Consolas"/>
                <w:color w:val="2E3336"/>
                <w:sz w:val="18"/>
              </w:rPr>
              <w:br/>
              <w:t xml:space="preserve">        toggle_led();</w:t>
            </w:r>
            <w:r>
              <w:rPr>
                <w:rFonts w:ascii="Consolas" w:eastAsia="Consolas" w:hAnsi="Consolas"/>
                <w:color w:val="2E3336"/>
                <w:sz w:val="18"/>
              </w:rPr>
              <w:br/>
              <w:t xml:space="preserve">        ESP_LOGI(TAG, "LED task toggled");</w:t>
            </w:r>
            <w:r>
              <w:rPr>
                <w:rFonts w:ascii="Consolas" w:eastAsia="Consolas" w:hAnsi="Consolas"/>
                <w:color w:val="2E3336"/>
                <w:sz w:val="18"/>
              </w:rPr>
              <w:br/>
              <w:t xml:space="preserve">        vTaskDelay(pdMS_TO_TICKS(500));</w:t>
            </w:r>
            <w:r>
              <w:rPr>
                <w:rFonts w:ascii="Consolas" w:eastAsia="Consolas" w:hAnsi="Consolas"/>
                <w:color w:val="2E3336"/>
                <w:sz w:val="18"/>
              </w:rPr>
              <w:br/>
              <w:t xml:space="preserve">    }</w:t>
            </w:r>
            <w:r>
              <w:rPr>
                <w:rFonts w:ascii="Consolas" w:eastAsia="Consolas" w:hAnsi="Consolas"/>
                <w:color w:val="2E3336"/>
                <w:sz w:val="18"/>
              </w:rPr>
              <w:br/>
            </w:r>
            <w:r>
              <w:rPr>
                <w:rFonts w:ascii="Consolas" w:eastAsia="Consolas" w:hAnsi="Consolas"/>
                <w:color w:val="2E3336"/>
                <w:sz w:val="18"/>
              </w:rPr>
              <w:lastRenderedPageBreak/>
              <w:t>}</w:t>
            </w:r>
            <w:r>
              <w:rPr>
                <w:rFonts w:ascii="Consolas" w:eastAsia="Consolas" w:hAnsi="Consolas"/>
                <w:color w:val="2E3336"/>
                <w:sz w:val="18"/>
              </w:rPr>
              <w:br/>
            </w:r>
            <w:r>
              <w:rPr>
                <w:rFonts w:ascii="Consolas" w:eastAsia="Consolas" w:hAnsi="Consolas"/>
                <w:color w:val="2E3336"/>
                <w:sz w:val="18"/>
              </w:rPr>
              <w:br/>
              <w:t>static void Task_Serial(void *pvParameters)</w:t>
            </w:r>
            <w:r>
              <w:rPr>
                <w:rFonts w:ascii="Consolas" w:eastAsia="Consolas" w:hAnsi="Consolas"/>
                <w:color w:val="2E3336"/>
                <w:sz w:val="18"/>
              </w:rPr>
              <w:br/>
              <w:t>{</w:t>
            </w:r>
            <w:r>
              <w:rPr>
                <w:rFonts w:ascii="Consolas" w:eastAsia="Consolas" w:hAnsi="Consolas"/>
                <w:color w:val="2E3336"/>
                <w:sz w:val="18"/>
              </w:rPr>
              <w:br/>
              <w:t xml:space="preserve">    int count = 0;</w:t>
            </w:r>
            <w:r>
              <w:rPr>
                <w:rFonts w:ascii="Consolas" w:eastAsia="Consolas" w:hAnsi="Consolas"/>
                <w:color w:val="2E3336"/>
                <w:sz w:val="18"/>
              </w:rPr>
              <w:br/>
              <w:t xml:space="preserve">    while (1) {</w:t>
            </w:r>
            <w:r>
              <w:rPr>
                <w:rFonts w:ascii="Consolas" w:eastAsia="Consolas" w:hAnsi="Consolas"/>
                <w:color w:val="2E3336"/>
                <w:sz w:val="18"/>
              </w:rPr>
              <w:br/>
              <w:t xml:space="preserve">        ESP_LOGI(TAG, "Serial task running: %d", count++);</w:t>
            </w:r>
            <w:r>
              <w:rPr>
                <w:rFonts w:ascii="Consolas" w:eastAsia="Consolas" w:hAnsi="Consolas"/>
                <w:color w:val="2E3336"/>
                <w:sz w:val="18"/>
              </w:rPr>
              <w:br/>
              <w:t xml:space="preserve">        vTaskDelay(pdMS_TO_TICKS(1000));</w:t>
            </w:r>
            <w:r>
              <w:rPr>
                <w:rFonts w:ascii="Consolas" w:eastAsia="Consolas" w:hAnsi="Consolas"/>
                <w:color w:val="2E3336"/>
                <w:sz w:val="18"/>
              </w:rPr>
              <w:br/>
              <w:t xml:space="preserve">    }</w:t>
            </w:r>
            <w:r>
              <w:rPr>
                <w:rFonts w:ascii="Consolas" w:eastAsia="Consolas" w:hAnsi="Consolas"/>
                <w:color w:val="2E3336"/>
                <w:sz w:val="18"/>
              </w:rPr>
              <w:br/>
              <w:t>}</w:t>
            </w:r>
            <w:r>
              <w:rPr>
                <w:rFonts w:ascii="Consolas" w:eastAsia="Consolas" w:hAnsi="Consolas"/>
                <w:color w:val="2E3336"/>
                <w:sz w:val="18"/>
              </w:rPr>
              <w:br/>
            </w:r>
            <w:r>
              <w:rPr>
                <w:rFonts w:ascii="Consolas" w:eastAsia="Consolas" w:hAnsi="Consolas"/>
                <w:color w:val="2E3336"/>
                <w:sz w:val="18"/>
              </w:rPr>
              <w:br/>
              <w:t>void app_main(void)</w:t>
            </w:r>
            <w:r>
              <w:rPr>
                <w:rFonts w:ascii="Consolas" w:eastAsia="Consolas" w:hAnsi="Consolas"/>
                <w:color w:val="2E3336"/>
                <w:sz w:val="18"/>
              </w:rPr>
              <w:br/>
              <w:t>{</w:t>
            </w:r>
            <w:r>
              <w:rPr>
                <w:rFonts w:ascii="Consolas" w:eastAsia="Consolas" w:hAnsi="Consolas"/>
                <w:color w:val="2E3336"/>
                <w:sz w:val="18"/>
              </w:rPr>
              <w:br/>
              <w:t xml:space="preserve">    hardware_init();</w:t>
            </w:r>
            <w:r>
              <w:rPr>
                <w:rFonts w:ascii="Consolas" w:eastAsia="Consolas" w:hAnsi="Consolas"/>
                <w:color w:val="2E3336"/>
                <w:sz w:val="18"/>
              </w:rPr>
              <w:br/>
              <w:t xml:space="preserve">    xTaskCreate(Task_LED, "Task_LED", 3072, NULL, 3, NULL);</w:t>
            </w:r>
            <w:r>
              <w:rPr>
                <w:rFonts w:ascii="Consolas" w:eastAsia="Consolas" w:hAnsi="Consolas"/>
                <w:color w:val="2E3336"/>
                <w:sz w:val="18"/>
              </w:rPr>
              <w:br/>
              <w:t xml:space="preserve">    xTaskCreate(Task_Serial, "Task_Serial", 3072, NULL, 2, NULL);</w:t>
            </w:r>
            <w:r>
              <w:rPr>
                <w:rFonts w:ascii="Consolas" w:eastAsia="Consolas" w:hAnsi="Consolas"/>
                <w:color w:val="2E3336"/>
                <w:sz w:val="18"/>
              </w:rPr>
              <w:br/>
              <w:t>}</w:t>
            </w:r>
          </w:p>
        </w:tc>
      </w:tr>
    </w:tbl>
    <w:p w14:paraId="437F0811" w14:textId="77777777" w:rsidR="00125777" w:rsidRDefault="00125777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25777" w14:paraId="30DE0655" w14:textId="77777777">
        <w:trPr>
          <w:jc w:val="center"/>
        </w:trPr>
        <w:tc>
          <w:tcPr>
            <w:tcW w:w="9412" w:type="dxa"/>
            <w:tcBorders>
              <w:top w:val="single" w:sz="4" w:space="0" w:color="FFF7E8"/>
              <w:left w:val="single" w:sz="18" w:space="0" w:color="C46A38"/>
              <w:bottom w:val="single" w:sz="4" w:space="0" w:color="FFF7E8"/>
              <w:right w:val="single" w:sz="4" w:space="0" w:color="FFF7E8"/>
            </w:tcBorders>
            <w:shd w:val="clear" w:color="auto" w:fill="FFF7E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B654B50" w14:textId="77777777" w:rsidR="00125777" w:rsidRDefault="00000000">
            <w:pPr>
              <w:spacing w:after="80" w:line="264" w:lineRule="auto"/>
              <w:rPr>
                <w:lang w:eastAsia="zh-CN"/>
              </w:rPr>
            </w:pPr>
            <w:r>
              <w:rPr>
                <w:b/>
                <w:color w:val="C46A38"/>
                <w:sz w:val="22"/>
                <w:lang w:eastAsia="zh-CN"/>
              </w:rPr>
              <w:t>实验现象应该怎么解释</w:t>
            </w:r>
          </w:p>
          <w:p w14:paraId="780745C7" w14:textId="77777777" w:rsidR="00125777" w:rsidRDefault="00000000">
            <w:pPr>
              <w:spacing w:after="40" w:line="288" w:lineRule="auto"/>
              <w:rPr>
                <w:lang w:eastAsia="zh-CN"/>
              </w:rPr>
            </w:pPr>
            <w:r>
              <w:rPr>
                <w:color w:val="243447"/>
                <w:sz w:val="20"/>
                <w:lang w:eastAsia="zh-CN"/>
              </w:rPr>
              <w:t xml:space="preserve">• </w:t>
            </w:r>
            <w:r>
              <w:rPr>
                <w:color w:val="243447"/>
                <w:sz w:val="20"/>
                <w:lang w:eastAsia="zh-CN"/>
              </w:rPr>
              <w:t>两个任务并不是真的同一时刻在同一个</w:t>
            </w:r>
            <w:r>
              <w:rPr>
                <w:color w:val="243447"/>
                <w:sz w:val="20"/>
                <w:lang w:eastAsia="zh-CN"/>
              </w:rPr>
              <w:t xml:space="preserve"> CPU </w:t>
            </w:r>
            <w:r>
              <w:rPr>
                <w:color w:val="243447"/>
                <w:sz w:val="20"/>
                <w:lang w:eastAsia="zh-CN"/>
              </w:rPr>
              <w:t>上执行，而是</w:t>
            </w:r>
            <w:proofErr w:type="gramStart"/>
            <w:r>
              <w:rPr>
                <w:color w:val="243447"/>
                <w:sz w:val="20"/>
                <w:lang w:eastAsia="zh-CN"/>
              </w:rPr>
              <w:t>调度器</w:t>
            </w:r>
            <w:proofErr w:type="gramEnd"/>
            <w:r>
              <w:rPr>
                <w:color w:val="243447"/>
                <w:sz w:val="20"/>
                <w:lang w:eastAsia="zh-CN"/>
              </w:rPr>
              <w:t>在不同时间片内切换它们。</w:t>
            </w:r>
          </w:p>
          <w:p w14:paraId="4A0CDE1A" w14:textId="77777777" w:rsidR="00125777" w:rsidRDefault="00000000">
            <w:pPr>
              <w:spacing w:after="40" w:line="288" w:lineRule="auto"/>
            </w:pPr>
            <w:r>
              <w:rPr>
                <w:color w:val="243447"/>
                <w:sz w:val="20"/>
              </w:rPr>
              <w:t xml:space="preserve">• </w:t>
            </w:r>
            <w:proofErr w:type="spellStart"/>
            <w:r>
              <w:rPr>
                <w:color w:val="243447"/>
                <w:sz w:val="20"/>
              </w:rPr>
              <w:t>Task_LED</w:t>
            </w:r>
            <w:proofErr w:type="spellEnd"/>
            <w:r>
              <w:rPr>
                <w:color w:val="243447"/>
                <w:sz w:val="20"/>
              </w:rPr>
              <w:t xml:space="preserve"> </w:t>
            </w:r>
            <w:proofErr w:type="spellStart"/>
            <w:r>
              <w:rPr>
                <w:color w:val="243447"/>
                <w:sz w:val="20"/>
              </w:rPr>
              <w:t>调用</w:t>
            </w:r>
            <w:proofErr w:type="spellEnd"/>
            <w:r>
              <w:rPr>
                <w:color w:val="243447"/>
                <w:sz w:val="20"/>
              </w:rPr>
              <w:t xml:space="preserve"> </w:t>
            </w:r>
            <w:proofErr w:type="spellStart"/>
            <w:proofErr w:type="gramStart"/>
            <w:r>
              <w:rPr>
                <w:color w:val="243447"/>
                <w:sz w:val="20"/>
              </w:rPr>
              <w:t>vTaskDelay</w:t>
            </w:r>
            <w:proofErr w:type="spellEnd"/>
            <w:r>
              <w:rPr>
                <w:color w:val="243447"/>
                <w:sz w:val="20"/>
              </w:rPr>
              <w:t>(</w:t>
            </w:r>
            <w:proofErr w:type="gramEnd"/>
            <w:r>
              <w:rPr>
                <w:color w:val="243447"/>
                <w:sz w:val="20"/>
              </w:rPr>
              <w:t xml:space="preserve">) </w:t>
            </w:r>
            <w:proofErr w:type="spellStart"/>
            <w:r>
              <w:rPr>
                <w:color w:val="243447"/>
                <w:sz w:val="20"/>
              </w:rPr>
              <w:t>后进入阻塞态，</w:t>
            </w:r>
            <w:r>
              <w:rPr>
                <w:color w:val="243447"/>
                <w:sz w:val="20"/>
              </w:rPr>
              <w:t>CPU</w:t>
            </w:r>
            <w:proofErr w:type="spellEnd"/>
            <w:r>
              <w:rPr>
                <w:color w:val="243447"/>
                <w:sz w:val="20"/>
              </w:rPr>
              <w:t xml:space="preserve"> </w:t>
            </w:r>
            <w:r>
              <w:rPr>
                <w:color w:val="243447"/>
                <w:sz w:val="20"/>
              </w:rPr>
              <w:t>就有机会去运行</w:t>
            </w:r>
            <w:r>
              <w:rPr>
                <w:color w:val="243447"/>
                <w:sz w:val="20"/>
              </w:rPr>
              <w:t xml:space="preserve"> Task_Serial</w:t>
            </w:r>
            <w:r>
              <w:rPr>
                <w:color w:val="243447"/>
                <w:sz w:val="20"/>
              </w:rPr>
              <w:t>。</w:t>
            </w:r>
          </w:p>
          <w:p w14:paraId="6AB15A31" w14:textId="77777777" w:rsidR="00125777" w:rsidRDefault="00000000">
            <w:pPr>
              <w:spacing w:after="40" w:line="288" w:lineRule="auto"/>
            </w:pPr>
            <w:r>
              <w:rPr>
                <w:color w:val="243447"/>
                <w:sz w:val="20"/>
              </w:rPr>
              <w:t xml:space="preserve">• Task_Serial </w:t>
            </w:r>
            <w:r>
              <w:rPr>
                <w:color w:val="243447"/>
                <w:sz w:val="20"/>
              </w:rPr>
              <w:t>也延时后，</w:t>
            </w:r>
            <w:r>
              <w:rPr>
                <w:color w:val="243447"/>
                <w:sz w:val="20"/>
              </w:rPr>
              <w:t xml:space="preserve">CPU </w:t>
            </w:r>
            <w:r>
              <w:rPr>
                <w:color w:val="243447"/>
                <w:sz w:val="20"/>
              </w:rPr>
              <w:t>可以继续切换到其他就绪任务，或空闲任务。</w:t>
            </w:r>
          </w:p>
        </w:tc>
      </w:tr>
    </w:tbl>
    <w:p w14:paraId="50A5C05F" w14:textId="77777777" w:rsidR="00125777" w:rsidRDefault="00125777"/>
    <w:p w14:paraId="01D1E005" w14:textId="77777777" w:rsidR="00125777" w:rsidRDefault="00000000">
      <w:pPr>
        <w:pStyle w:val="1"/>
        <w:spacing w:before="240" w:after="120" w:line="264" w:lineRule="auto"/>
        <w:rPr>
          <w:lang w:eastAsia="zh-CN"/>
        </w:rPr>
      </w:pPr>
      <w:r>
        <w:rPr>
          <w:rFonts w:ascii="Calibri" w:eastAsia="微软雅黑" w:hAnsi="Calibri"/>
          <w:color w:val="155E63"/>
          <w:sz w:val="32"/>
          <w:lang w:eastAsia="zh-CN"/>
        </w:rPr>
        <w:t xml:space="preserve">6. </w:t>
      </w:r>
      <w:r>
        <w:rPr>
          <w:rFonts w:ascii="Calibri" w:eastAsia="微软雅黑" w:hAnsi="Calibri"/>
          <w:color w:val="155E63"/>
          <w:sz w:val="32"/>
          <w:lang w:eastAsia="zh-CN"/>
        </w:rPr>
        <w:t>优先级与阻塞：为什么两个任务能和平共处</w:t>
      </w:r>
    </w:p>
    <w:p w14:paraId="6B8BDBAF" w14:textId="77777777" w:rsidR="00125777" w:rsidRDefault="00000000">
      <w:pPr>
        <w:spacing w:after="120" w:line="307" w:lineRule="auto"/>
        <w:rPr>
          <w:color w:val="243447"/>
          <w:lang w:eastAsia="zh-CN"/>
        </w:rPr>
      </w:pPr>
      <w:proofErr w:type="spellStart"/>
      <w:r>
        <w:rPr>
          <w:color w:val="243447"/>
          <w:lang w:eastAsia="zh-CN"/>
        </w:rPr>
        <w:t>FreeRTOS</w:t>
      </w:r>
      <w:proofErr w:type="spellEnd"/>
      <w:r>
        <w:rPr>
          <w:color w:val="243447"/>
          <w:lang w:eastAsia="zh-CN"/>
        </w:rPr>
        <w:t xml:space="preserve"> </w:t>
      </w:r>
      <w:r>
        <w:rPr>
          <w:color w:val="243447"/>
          <w:lang w:eastAsia="zh-CN"/>
        </w:rPr>
        <w:t>中优先级数字越大，优先级越高。</w:t>
      </w:r>
      <w:proofErr w:type="gramStart"/>
      <w:r>
        <w:rPr>
          <w:color w:val="243447"/>
          <w:lang w:eastAsia="zh-CN"/>
        </w:rPr>
        <w:t>调度器</w:t>
      </w:r>
      <w:proofErr w:type="gramEnd"/>
      <w:r>
        <w:rPr>
          <w:color w:val="243447"/>
          <w:lang w:eastAsia="zh-CN"/>
        </w:rPr>
        <w:t>只要看到高优先级任务处于就绪态，就会优先运行它。但</w:t>
      </w:r>
      <w:r>
        <w:rPr>
          <w:color w:val="243447"/>
          <w:lang w:eastAsia="zh-CN"/>
        </w:rPr>
        <w:t>“</w:t>
      </w:r>
      <w:r>
        <w:rPr>
          <w:color w:val="243447"/>
          <w:lang w:eastAsia="zh-CN"/>
        </w:rPr>
        <w:t>高优先级</w:t>
      </w:r>
      <w:r>
        <w:rPr>
          <w:color w:val="243447"/>
          <w:lang w:eastAsia="zh-CN"/>
        </w:rPr>
        <w:t>”</w:t>
      </w:r>
      <w:r>
        <w:rPr>
          <w:color w:val="243447"/>
          <w:lang w:eastAsia="zh-CN"/>
        </w:rPr>
        <w:t>不代表</w:t>
      </w:r>
      <w:r>
        <w:rPr>
          <w:color w:val="243447"/>
          <w:lang w:eastAsia="zh-CN"/>
        </w:rPr>
        <w:t>“</w:t>
      </w:r>
      <w:r>
        <w:rPr>
          <w:color w:val="243447"/>
          <w:lang w:eastAsia="zh-CN"/>
        </w:rPr>
        <w:t>永远霸占</w:t>
      </w:r>
      <w:r>
        <w:rPr>
          <w:color w:val="243447"/>
          <w:lang w:eastAsia="zh-CN"/>
        </w:rPr>
        <w:t xml:space="preserve"> CPU”</w:t>
      </w:r>
      <w:r>
        <w:rPr>
          <w:color w:val="243447"/>
          <w:lang w:eastAsia="zh-CN"/>
        </w:rPr>
        <w:t>，前提是这个任务要有阻塞点。</w:t>
      </w:r>
    </w:p>
    <w:p w14:paraId="684E4626" w14:textId="77777777" w:rsidR="00420724" w:rsidRDefault="00420724">
      <w:pPr>
        <w:spacing w:after="120" w:line="307" w:lineRule="auto"/>
        <w:rPr>
          <w:color w:val="243447"/>
          <w:lang w:eastAsia="zh-CN"/>
        </w:rPr>
      </w:pPr>
    </w:p>
    <w:p w14:paraId="1EFC8EB2" w14:textId="4E539E52" w:rsidR="00420724" w:rsidRDefault="00420724">
      <w:pPr>
        <w:spacing w:after="120" w:line="307" w:lineRule="auto"/>
        <w:rPr>
          <w:rFonts w:hint="eastAsia"/>
          <w:lang w:eastAsia="zh-CN"/>
        </w:rPr>
      </w:pPr>
      <w:r w:rsidRPr="00420724">
        <w:rPr>
          <w:b/>
          <w:bCs/>
          <w:lang w:eastAsia="zh-CN"/>
        </w:rPr>
        <w:t>优先级决定谁能抢到</w:t>
      </w:r>
      <w:r w:rsidRPr="00420724">
        <w:rPr>
          <w:b/>
          <w:bCs/>
          <w:lang w:eastAsia="zh-CN"/>
        </w:rPr>
        <w:t>CPU</w:t>
      </w:r>
      <w:r w:rsidRPr="00420724">
        <w:rPr>
          <w:b/>
          <w:bCs/>
          <w:lang w:eastAsia="zh-CN"/>
        </w:rPr>
        <w:t>，阻塞决定谁主动放弃</w:t>
      </w:r>
      <w:r w:rsidRPr="00420724">
        <w:rPr>
          <w:b/>
          <w:bCs/>
          <w:lang w:eastAsia="zh-CN"/>
        </w:rPr>
        <w:t>CPU</w:t>
      </w:r>
      <w:r w:rsidRPr="00420724">
        <w:rPr>
          <w:b/>
          <w:bCs/>
          <w:lang w:eastAsia="zh-CN"/>
        </w:rPr>
        <w:t>。高优先级任务只有在不阻塞时才具有绝对霸权；一旦阻塞，低优先级任务就能顶上。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125777" w14:paraId="59777B73" w14:textId="77777777">
        <w:trPr>
          <w:jc w:val="center"/>
        </w:trPr>
        <w:tc>
          <w:tcPr>
            <w:tcW w:w="3137" w:type="dxa"/>
            <w:shd w:val="clear" w:color="auto" w:fill="ED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7A76F" w14:textId="77777777" w:rsidR="00125777" w:rsidRDefault="00000000">
            <w:pPr>
              <w:spacing w:line="283" w:lineRule="auto"/>
              <w:jc w:val="center"/>
            </w:pPr>
            <w:proofErr w:type="spellStart"/>
            <w:r>
              <w:rPr>
                <w:b/>
                <w:color w:val="155E63"/>
                <w:sz w:val="20"/>
              </w:rPr>
              <w:t>场景</w:t>
            </w:r>
            <w:proofErr w:type="spellEnd"/>
          </w:p>
        </w:tc>
        <w:tc>
          <w:tcPr>
            <w:tcW w:w="3137" w:type="dxa"/>
            <w:shd w:val="clear" w:color="auto" w:fill="ED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F3C97" w14:textId="77777777" w:rsidR="00125777" w:rsidRDefault="00000000">
            <w:pPr>
              <w:spacing w:line="283" w:lineRule="auto"/>
              <w:jc w:val="center"/>
            </w:pPr>
            <w:r>
              <w:rPr>
                <w:b/>
                <w:color w:val="155E63"/>
                <w:sz w:val="20"/>
              </w:rPr>
              <w:t>结果</w:t>
            </w:r>
          </w:p>
        </w:tc>
        <w:tc>
          <w:tcPr>
            <w:tcW w:w="3137" w:type="dxa"/>
            <w:shd w:val="clear" w:color="auto" w:fill="ED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46304" w14:textId="77777777" w:rsidR="00125777" w:rsidRDefault="00000000">
            <w:pPr>
              <w:spacing w:line="283" w:lineRule="auto"/>
              <w:jc w:val="center"/>
            </w:pPr>
            <w:r>
              <w:rPr>
                <w:b/>
                <w:color w:val="155E63"/>
                <w:sz w:val="20"/>
              </w:rPr>
              <w:t>原因</w:t>
            </w:r>
          </w:p>
        </w:tc>
      </w:tr>
      <w:tr w:rsidR="00125777" w14:paraId="1B56EA6E" w14:textId="77777777">
        <w:trPr>
          <w:jc w:val="center"/>
        </w:trPr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7D34D" w14:textId="77777777" w:rsidR="00125777" w:rsidRDefault="00000000">
            <w:pPr>
              <w:spacing w:line="283" w:lineRule="auto"/>
            </w:pPr>
            <w:r>
              <w:rPr>
                <w:color w:val="243447"/>
                <w:sz w:val="20"/>
              </w:rPr>
              <w:t>高优先级任务带</w:t>
            </w:r>
            <w:r>
              <w:rPr>
                <w:color w:val="243447"/>
                <w:sz w:val="20"/>
              </w:rPr>
              <w:t xml:space="preserve"> vTaskDelay()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219B9" w14:textId="77777777" w:rsidR="00125777" w:rsidRDefault="00000000">
            <w:pPr>
              <w:spacing w:line="283" w:lineRule="auto"/>
              <w:rPr>
                <w:lang w:eastAsia="zh-CN"/>
              </w:rPr>
            </w:pPr>
            <w:r>
              <w:rPr>
                <w:color w:val="243447"/>
                <w:sz w:val="20"/>
                <w:lang w:eastAsia="zh-CN"/>
              </w:rPr>
              <w:t>低优先级任务也能运行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1A57F" w14:textId="77777777" w:rsidR="00125777" w:rsidRDefault="00000000">
            <w:pPr>
              <w:spacing w:line="283" w:lineRule="auto"/>
              <w:rPr>
                <w:lang w:eastAsia="zh-CN"/>
              </w:rPr>
            </w:pPr>
            <w:r>
              <w:rPr>
                <w:color w:val="243447"/>
                <w:sz w:val="20"/>
                <w:lang w:eastAsia="zh-CN"/>
              </w:rPr>
              <w:t>高优先级任务会周期性进入阻塞态</w:t>
            </w:r>
          </w:p>
        </w:tc>
      </w:tr>
      <w:tr w:rsidR="00125777" w14:paraId="48063509" w14:textId="77777777">
        <w:trPr>
          <w:jc w:val="center"/>
        </w:trPr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C4A03" w14:textId="77777777" w:rsidR="00125777" w:rsidRDefault="00000000">
            <w:pPr>
              <w:spacing w:line="283" w:lineRule="auto"/>
            </w:pPr>
            <w:proofErr w:type="spellStart"/>
            <w:r>
              <w:rPr>
                <w:color w:val="243447"/>
                <w:sz w:val="20"/>
              </w:rPr>
              <w:t>高优先级任务纯忙等</w:t>
            </w:r>
            <w:proofErr w:type="spellEnd"/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03CF2" w14:textId="77777777" w:rsidR="00125777" w:rsidRDefault="00000000">
            <w:pPr>
              <w:spacing w:line="283" w:lineRule="auto"/>
              <w:rPr>
                <w:lang w:eastAsia="zh-CN"/>
              </w:rPr>
            </w:pPr>
            <w:r>
              <w:rPr>
                <w:color w:val="243447"/>
                <w:sz w:val="20"/>
                <w:lang w:eastAsia="zh-CN"/>
              </w:rPr>
              <w:t>低优先级任务可能几乎没机会运行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EBA19" w14:textId="77777777" w:rsidR="00125777" w:rsidRDefault="00000000">
            <w:pPr>
              <w:spacing w:line="283" w:lineRule="auto"/>
              <w:rPr>
                <w:lang w:eastAsia="zh-CN"/>
              </w:rPr>
            </w:pPr>
            <w:r>
              <w:rPr>
                <w:color w:val="243447"/>
                <w:sz w:val="20"/>
                <w:lang w:eastAsia="zh-CN"/>
              </w:rPr>
              <w:t>高优先级任务始终处于就绪态</w:t>
            </w:r>
          </w:p>
        </w:tc>
      </w:tr>
      <w:tr w:rsidR="00125777" w14:paraId="5AF3E02F" w14:textId="77777777">
        <w:trPr>
          <w:jc w:val="center"/>
        </w:trPr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D7FF3" w14:textId="77777777" w:rsidR="00125777" w:rsidRDefault="00000000">
            <w:pPr>
              <w:spacing w:line="283" w:lineRule="auto"/>
              <w:rPr>
                <w:lang w:eastAsia="zh-CN"/>
              </w:rPr>
            </w:pPr>
            <w:r>
              <w:rPr>
                <w:color w:val="243447"/>
                <w:sz w:val="20"/>
                <w:lang w:eastAsia="zh-CN"/>
              </w:rPr>
              <w:t>两个任务同优先级且都有延时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25369" w14:textId="77777777" w:rsidR="00125777" w:rsidRDefault="00000000">
            <w:pPr>
              <w:spacing w:line="283" w:lineRule="auto"/>
            </w:pPr>
            <w:proofErr w:type="spellStart"/>
            <w:r>
              <w:rPr>
                <w:color w:val="243447"/>
                <w:sz w:val="20"/>
              </w:rPr>
              <w:t>一般能交替运行</w:t>
            </w:r>
            <w:proofErr w:type="spellEnd"/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6BD95" w14:textId="77777777" w:rsidR="00125777" w:rsidRDefault="00000000">
            <w:pPr>
              <w:spacing w:line="283" w:lineRule="auto"/>
              <w:rPr>
                <w:lang w:eastAsia="zh-CN"/>
              </w:rPr>
            </w:pPr>
            <w:proofErr w:type="gramStart"/>
            <w:r>
              <w:rPr>
                <w:color w:val="243447"/>
                <w:sz w:val="20"/>
                <w:lang w:eastAsia="zh-CN"/>
              </w:rPr>
              <w:t>调度器</w:t>
            </w:r>
            <w:proofErr w:type="gramEnd"/>
            <w:r>
              <w:rPr>
                <w:color w:val="243447"/>
                <w:sz w:val="20"/>
                <w:lang w:eastAsia="zh-CN"/>
              </w:rPr>
              <w:t>会在合适时机切换</w:t>
            </w:r>
          </w:p>
        </w:tc>
      </w:tr>
    </w:tbl>
    <w:p w14:paraId="58EC49DB" w14:textId="77777777" w:rsidR="00125777" w:rsidRDefault="00125777">
      <w:pPr>
        <w:rPr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25777" w14:paraId="00AD1DF7" w14:textId="77777777">
        <w:trPr>
          <w:jc w:val="center"/>
        </w:trPr>
        <w:tc>
          <w:tcPr>
            <w:tcW w:w="9412" w:type="dxa"/>
            <w:tcBorders>
              <w:top w:val="single" w:sz="4" w:space="0" w:color="FFF7E8"/>
              <w:left w:val="single" w:sz="18" w:space="0" w:color="C46A38"/>
              <w:bottom w:val="single" w:sz="4" w:space="0" w:color="FFF7E8"/>
              <w:right w:val="single" w:sz="4" w:space="0" w:color="FFF7E8"/>
            </w:tcBorders>
            <w:shd w:val="clear" w:color="auto" w:fill="FFF7E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BDA4E24" w14:textId="77777777" w:rsidR="00125777" w:rsidRDefault="00000000">
            <w:pPr>
              <w:spacing w:after="80" w:line="264" w:lineRule="auto"/>
              <w:rPr>
                <w:lang w:eastAsia="zh-CN"/>
              </w:rPr>
            </w:pPr>
            <w:r>
              <w:rPr>
                <w:b/>
                <w:color w:val="C46A38"/>
                <w:sz w:val="22"/>
                <w:lang w:eastAsia="zh-CN"/>
              </w:rPr>
              <w:lastRenderedPageBreak/>
              <w:t>入门实验里的一个重要对照</w:t>
            </w:r>
          </w:p>
          <w:p w14:paraId="00F4B763" w14:textId="77777777" w:rsidR="00125777" w:rsidRDefault="00000000">
            <w:pPr>
              <w:spacing w:after="40" w:line="288" w:lineRule="auto"/>
            </w:pPr>
            <w:r>
              <w:rPr>
                <w:color w:val="243447"/>
                <w:sz w:val="20"/>
              </w:rPr>
              <w:t xml:space="preserve">• </w:t>
            </w:r>
            <w:proofErr w:type="spellStart"/>
            <w:r>
              <w:rPr>
                <w:color w:val="243447"/>
                <w:sz w:val="20"/>
              </w:rPr>
              <w:t>你可以故意把</w:t>
            </w:r>
            <w:proofErr w:type="spellEnd"/>
            <w:r>
              <w:rPr>
                <w:color w:val="243447"/>
                <w:sz w:val="20"/>
              </w:rPr>
              <w:t xml:space="preserve"> </w:t>
            </w:r>
            <w:proofErr w:type="spellStart"/>
            <w:r>
              <w:rPr>
                <w:color w:val="243447"/>
                <w:sz w:val="20"/>
              </w:rPr>
              <w:t>Task_LED</w:t>
            </w:r>
            <w:proofErr w:type="spellEnd"/>
            <w:r>
              <w:rPr>
                <w:color w:val="243447"/>
                <w:sz w:val="20"/>
              </w:rPr>
              <w:t xml:space="preserve"> </w:t>
            </w:r>
            <w:proofErr w:type="spellStart"/>
            <w:r>
              <w:rPr>
                <w:color w:val="243447"/>
                <w:sz w:val="20"/>
              </w:rPr>
              <w:t>里的</w:t>
            </w:r>
            <w:proofErr w:type="spellEnd"/>
            <w:r>
              <w:rPr>
                <w:color w:val="243447"/>
                <w:sz w:val="20"/>
              </w:rPr>
              <w:t xml:space="preserve"> </w:t>
            </w:r>
            <w:proofErr w:type="spellStart"/>
            <w:proofErr w:type="gramStart"/>
            <w:r>
              <w:rPr>
                <w:color w:val="243447"/>
                <w:sz w:val="20"/>
              </w:rPr>
              <w:t>vTaskDelay</w:t>
            </w:r>
            <w:proofErr w:type="spellEnd"/>
            <w:r>
              <w:rPr>
                <w:color w:val="243447"/>
                <w:sz w:val="20"/>
              </w:rPr>
              <w:t>(</w:t>
            </w:r>
            <w:proofErr w:type="gramEnd"/>
            <w:r>
              <w:rPr>
                <w:color w:val="243447"/>
                <w:sz w:val="20"/>
              </w:rPr>
              <w:t xml:space="preserve">) </w:t>
            </w:r>
            <w:r>
              <w:rPr>
                <w:color w:val="243447"/>
                <w:sz w:val="20"/>
              </w:rPr>
              <w:t>去掉，再观察</w:t>
            </w:r>
            <w:r>
              <w:rPr>
                <w:color w:val="243447"/>
                <w:sz w:val="20"/>
              </w:rPr>
              <w:t xml:space="preserve"> Task_Serial </w:t>
            </w:r>
            <w:r>
              <w:rPr>
                <w:color w:val="243447"/>
                <w:sz w:val="20"/>
              </w:rPr>
              <w:t>的日志是否明显减少甚至消失。</w:t>
            </w:r>
          </w:p>
          <w:p w14:paraId="472C11A1" w14:textId="77777777" w:rsidR="00125777" w:rsidRDefault="00000000">
            <w:pPr>
              <w:spacing w:after="40" w:line="288" w:lineRule="auto"/>
            </w:pPr>
            <w:r>
              <w:rPr>
                <w:color w:val="243447"/>
                <w:sz w:val="20"/>
              </w:rPr>
              <w:t xml:space="preserve">• </w:t>
            </w:r>
            <w:r>
              <w:rPr>
                <w:color w:val="243447"/>
                <w:sz w:val="20"/>
              </w:rPr>
              <w:t>这个对照实验比死记</w:t>
            </w:r>
            <w:r>
              <w:rPr>
                <w:color w:val="243447"/>
                <w:sz w:val="20"/>
              </w:rPr>
              <w:t>“</w:t>
            </w:r>
            <w:r>
              <w:rPr>
                <w:color w:val="243447"/>
                <w:sz w:val="20"/>
              </w:rPr>
              <w:t>阻塞</w:t>
            </w:r>
            <w:r>
              <w:rPr>
                <w:color w:val="243447"/>
                <w:sz w:val="20"/>
              </w:rPr>
              <w:t>”</w:t>
            </w:r>
            <w:r>
              <w:rPr>
                <w:color w:val="243447"/>
                <w:sz w:val="20"/>
              </w:rPr>
              <w:t>的定义更有用，因为你能直接看到调度后果。</w:t>
            </w:r>
          </w:p>
        </w:tc>
      </w:tr>
    </w:tbl>
    <w:p w14:paraId="0C634ED2" w14:textId="77777777" w:rsidR="00125777" w:rsidRDefault="00125777"/>
    <w:p w14:paraId="58D389B5" w14:textId="77777777" w:rsidR="00125777" w:rsidRDefault="00000000">
      <w:pPr>
        <w:pStyle w:val="1"/>
        <w:spacing w:before="240" w:after="120" w:line="264" w:lineRule="auto"/>
        <w:rPr>
          <w:lang w:eastAsia="zh-CN"/>
        </w:rPr>
      </w:pPr>
      <w:r>
        <w:rPr>
          <w:rFonts w:ascii="Calibri" w:eastAsia="微软雅黑" w:hAnsi="Calibri"/>
          <w:color w:val="155E63"/>
          <w:sz w:val="32"/>
          <w:lang w:eastAsia="zh-CN"/>
        </w:rPr>
        <w:t xml:space="preserve">7. </w:t>
      </w:r>
      <w:r>
        <w:rPr>
          <w:rFonts w:ascii="Calibri" w:eastAsia="微软雅黑" w:hAnsi="Calibri"/>
          <w:color w:val="155E63"/>
          <w:sz w:val="32"/>
          <w:lang w:eastAsia="zh-CN"/>
        </w:rPr>
        <w:t>任务句柄与任务控制</w:t>
      </w:r>
      <w:r>
        <w:rPr>
          <w:rFonts w:ascii="Calibri" w:eastAsia="微软雅黑" w:hAnsi="Calibri"/>
          <w:color w:val="155E63"/>
          <w:sz w:val="32"/>
          <w:lang w:eastAsia="zh-CN"/>
        </w:rPr>
        <w:t xml:space="preserve"> API</w:t>
      </w:r>
    </w:p>
    <w:p w14:paraId="4656CBAB" w14:textId="77777777" w:rsidR="00125777" w:rsidRDefault="00000000">
      <w:pPr>
        <w:spacing w:after="120" w:line="307" w:lineRule="auto"/>
        <w:rPr>
          <w:lang w:eastAsia="zh-CN"/>
        </w:rPr>
      </w:pPr>
      <w:r>
        <w:rPr>
          <w:color w:val="243447"/>
          <w:lang w:eastAsia="zh-CN"/>
        </w:rPr>
        <w:t>当你需要从外部控制某个任务时，就不能只</w:t>
      </w:r>
      <w:proofErr w:type="gramStart"/>
      <w:r>
        <w:rPr>
          <w:color w:val="243447"/>
          <w:lang w:eastAsia="zh-CN"/>
        </w:rPr>
        <w:t>靠任务名</w:t>
      </w:r>
      <w:proofErr w:type="gramEnd"/>
      <w:r>
        <w:rPr>
          <w:color w:val="243447"/>
          <w:lang w:eastAsia="zh-CN"/>
        </w:rPr>
        <w:t>，而要拿到该任务的句柄。句柄可以理解成任务的</w:t>
      </w:r>
      <w:r>
        <w:rPr>
          <w:color w:val="243447"/>
          <w:lang w:eastAsia="zh-CN"/>
        </w:rPr>
        <w:t>“</w:t>
      </w:r>
      <w:r>
        <w:rPr>
          <w:color w:val="243447"/>
          <w:lang w:eastAsia="zh-CN"/>
        </w:rPr>
        <w:t>身份证</w:t>
      </w:r>
      <w:r>
        <w:rPr>
          <w:color w:val="243447"/>
          <w:lang w:eastAsia="zh-CN"/>
        </w:rPr>
        <w:t>”</w:t>
      </w:r>
      <w:r>
        <w:rPr>
          <w:color w:val="243447"/>
          <w:lang w:eastAsia="zh-CN"/>
        </w:rPr>
        <w:t>。虽然本阶段重点不是任务控制，但这些</w:t>
      </w:r>
      <w:r>
        <w:rPr>
          <w:color w:val="243447"/>
          <w:lang w:eastAsia="zh-CN"/>
        </w:rPr>
        <w:t xml:space="preserve"> API </w:t>
      </w:r>
      <w:r>
        <w:rPr>
          <w:color w:val="243447"/>
          <w:lang w:eastAsia="zh-CN"/>
        </w:rPr>
        <w:t>经常和</w:t>
      </w:r>
      <w:r>
        <w:rPr>
          <w:color w:val="243447"/>
          <w:lang w:eastAsia="zh-CN"/>
        </w:rPr>
        <w:t xml:space="preserve"> </w:t>
      </w:r>
      <w:proofErr w:type="spellStart"/>
      <w:r>
        <w:rPr>
          <w:color w:val="243447"/>
          <w:lang w:eastAsia="zh-CN"/>
        </w:rPr>
        <w:t>xTaskCreate</w:t>
      </w:r>
      <w:proofErr w:type="spellEnd"/>
      <w:r>
        <w:rPr>
          <w:color w:val="243447"/>
          <w:lang w:eastAsia="zh-CN"/>
        </w:rPr>
        <w:t xml:space="preserve">() </w:t>
      </w:r>
      <w:r>
        <w:rPr>
          <w:color w:val="243447"/>
          <w:lang w:eastAsia="zh-CN"/>
        </w:rPr>
        <w:t>一起出现，应该一起认识。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125777" w14:paraId="15D1B695" w14:textId="77777777">
        <w:trPr>
          <w:jc w:val="center"/>
        </w:trPr>
        <w:tc>
          <w:tcPr>
            <w:tcW w:w="3137" w:type="dxa"/>
            <w:shd w:val="clear" w:color="auto" w:fill="ED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0384A" w14:textId="77777777" w:rsidR="00125777" w:rsidRDefault="00000000">
            <w:pPr>
              <w:spacing w:line="283" w:lineRule="auto"/>
              <w:jc w:val="center"/>
            </w:pPr>
            <w:r>
              <w:rPr>
                <w:b/>
                <w:color w:val="155E63"/>
                <w:sz w:val="20"/>
              </w:rPr>
              <w:t>API</w:t>
            </w:r>
          </w:p>
        </w:tc>
        <w:tc>
          <w:tcPr>
            <w:tcW w:w="3137" w:type="dxa"/>
            <w:shd w:val="clear" w:color="auto" w:fill="ED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C2833" w14:textId="77777777" w:rsidR="00125777" w:rsidRDefault="00000000">
            <w:pPr>
              <w:spacing w:line="283" w:lineRule="auto"/>
              <w:jc w:val="center"/>
            </w:pPr>
            <w:r>
              <w:rPr>
                <w:b/>
                <w:color w:val="155E63"/>
                <w:sz w:val="20"/>
              </w:rPr>
              <w:t>作用</w:t>
            </w:r>
          </w:p>
        </w:tc>
        <w:tc>
          <w:tcPr>
            <w:tcW w:w="3137" w:type="dxa"/>
            <w:shd w:val="clear" w:color="auto" w:fill="ED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F2B01" w14:textId="77777777" w:rsidR="00125777" w:rsidRDefault="00000000">
            <w:pPr>
              <w:spacing w:line="283" w:lineRule="auto"/>
              <w:jc w:val="center"/>
            </w:pPr>
            <w:r>
              <w:rPr>
                <w:b/>
                <w:color w:val="155E63"/>
                <w:sz w:val="20"/>
              </w:rPr>
              <w:t>使用提醒</w:t>
            </w:r>
          </w:p>
        </w:tc>
      </w:tr>
      <w:tr w:rsidR="00125777" w14:paraId="3F57FF8E" w14:textId="77777777">
        <w:trPr>
          <w:jc w:val="center"/>
        </w:trPr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6374A" w14:textId="77777777" w:rsidR="00125777" w:rsidRDefault="00000000">
            <w:pPr>
              <w:spacing w:line="283" w:lineRule="auto"/>
            </w:pPr>
            <w:r>
              <w:rPr>
                <w:color w:val="243447"/>
                <w:sz w:val="20"/>
              </w:rPr>
              <w:t>xTaskGetCurrentTaskHandle()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3DE75" w14:textId="77777777" w:rsidR="00125777" w:rsidRDefault="00000000">
            <w:pPr>
              <w:spacing w:line="283" w:lineRule="auto"/>
              <w:rPr>
                <w:lang w:eastAsia="zh-CN"/>
              </w:rPr>
            </w:pPr>
            <w:r>
              <w:rPr>
                <w:color w:val="243447"/>
                <w:sz w:val="20"/>
                <w:lang w:eastAsia="zh-CN"/>
              </w:rPr>
              <w:t>获取当前任务自己的句柄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A20C6" w14:textId="77777777" w:rsidR="00125777" w:rsidRDefault="00000000">
            <w:pPr>
              <w:spacing w:line="283" w:lineRule="auto"/>
              <w:rPr>
                <w:lang w:eastAsia="zh-CN"/>
              </w:rPr>
            </w:pPr>
            <w:r>
              <w:rPr>
                <w:color w:val="243447"/>
                <w:sz w:val="20"/>
                <w:lang w:eastAsia="zh-CN"/>
              </w:rPr>
              <w:t>适合任务内部自我识别</w:t>
            </w:r>
          </w:p>
        </w:tc>
      </w:tr>
      <w:tr w:rsidR="00125777" w14:paraId="2D30597E" w14:textId="77777777">
        <w:trPr>
          <w:jc w:val="center"/>
        </w:trPr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3CA32" w14:textId="77777777" w:rsidR="00125777" w:rsidRDefault="00000000">
            <w:pPr>
              <w:spacing w:line="283" w:lineRule="auto"/>
            </w:pPr>
            <w:proofErr w:type="spellStart"/>
            <w:r>
              <w:rPr>
                <w:color w:val="243447"/>
                <w:sz w:val="20"/>
              </w:rPr>
              <w:t>vTaskDelete</w:t>
            </w:r>
            <w:proofErr w:type="spellEnd"/>
            <w:r>
              <w:rPr>
                <w:color w:val="243447"/>
                <w:sz w:val="20"/>
              </w:rPr>
              <w:t>(handle)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0B14F" w14:textId="77777777" w:rsidR="00125777" w:rsidRDefault="00000000">
            <w:pPr>
              <w:spacing w:line="283" w:lineRule="auto"/>
            </w:pPr>
            <w:r>
              <w:rPr>
                <w:color w:val="243447"/>
                <w:sz w:val="20"/>
              </w:rPr>
              <w:t>删除指定任务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F190A" w14:textId="77777777" w:rsidR="00125777" w:rsidRDefault="00000000">
            <w:pPr>
              <w:spacing w:line="283" w:lineRule="auto"/>
              <w:rPr>
                <w:lang w:eastAsia="zh-CN"/>
              </w:rPr>
            </w:pPr>
            <w:r>
              <w:rPr>
                <w:color w:val="243447"/>
                <w:sz w:val="20"/>
                <w:lang w:eastAsia="zh-CN"/>
              </w:rPr>
              <w:t>删除自己时可传</w:t>
            </w:r>
            <w:r>
              <w:rPr>
                <w:color w:val="243447"/>
                <w:sz w:val="20"/>
                <w:lang w:eastAsia="zh-CN"/>
              </w:rPr>
              <w:t xml:space="preserve"> NULL</w:t>
            </w:r>
          </w:p>
        </w:tc>
      </w:tr>
      <w:tr w:rsidR="00125777" w14:paraId="25059F2B" w14:textId="77777777">
        <w:trPr>
          <w:jc w:val="center"/>
        </w:trPr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60DD7" w14:textId="77777777" w:rsidR="00125777" w:rsidRDefault="00000000">
            <w:pPr>
              <w:spacing w:line="283" w:lineRule="auto"/>
            </w:pPr>
            <w:proofErr w:type="spellStart"/>
            <w:r>
              <w:rPr>
                <w:color w:val="243447"/>
                <w:sz w:val="20"/>
              </w:rPr>
              <w:t>vTaskSuspend</w:t>
            </w:r>
            <w:proofErr w:type="spellEnd"/>
            <w:r>
              <w:rPr>
                <w:color w:val="243447"/>
                <w:sz w:val="20"/>
              </w:rPr>
              <w:t>(handle)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DCD7E" w14:textId="77777777" w:rsidR="00125777" w:rsidRDefault="00000000">
            <w:pPr>
              <w:spacing w:line="283" w:lineRule="auto"/>
            </w:pPr>
            <w:r>
              <w:rPr>
                <w:color w:val="243447"/>
                <w:sz w:val="20"/>
              </w:rPr>
              <w:t>挂起任务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13331" w14:textId="77777777" w:rsidR="00125777" w:rsidRDefault="00000000">
            <w:pPr>
              <w:spacing w:line="283" w:lineRule="auto"/>
            </w:pPr>
            <w:r>
              <w:rPr>
                <w:color w:val="243447"/>
                <w:sz w:val="20"/>
              </w:rPr>
              <w:t>挂起后不会自动恢复</w:t>
            </w:r>
          </w:p>
        </w:tc>
      </w:tr>
      <w:tr w:rsidR="00125777" w14:paraId="202BFF22" w14:textId="77777777">
        <w:trPr>
          <w:jc w:val="center"/>
        </w:trPr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7E938" w14:textId="77777777" w:rsidR="00125777" w:rsidRDefault="00000000">
            <w:pPr>
              <w:spacing w:line="283" w:lineRule="auto"/>
            </w:pPr>
            <w:r>
              <w:rPr>
                <w:color w:val="243447"/>
                <w:sz w:val="20"/>
              </w:rPr>
              <w:t>vTaskResume(handle)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AF6D1" w14:textId="77777777" w:rsidR="00125777" w:rsidRDefault="00000000">
            <w:pPr>
              <w:spacing w:line="283" w:lineRule="auto"/>
            </w:pPr>
            <w:r>
              <w:rPr>
                <w:color w:val="243447"/>
                <w:sz w:val="20"/>
              </w:rPr>
              <w:t>恢复被挂起任务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B71DE" w14:textId="77777777" w:rsidR="00125777" w:rsidRDefault="00000000">
            <w:pPr>
              <w:spacing w:line="283" w:lineRule="auto"/>
            </w:pPr>
            <w:r>
              <w:rPr>
                <w:color w:val="243447"/>
                <w:sz w:val="20"/>
              </w:rPr>
              <w:t>只对</w:t>
            </w:r>
            <w:r>
              <w:rPr>
                <w:color w:val="243447"/>
                <w:sz w:val="20"/>
              </w:rPr>
              <w:t xml:space="preserve"> suspend </w:t>
            </w:r>
            <w:r>
              <w:rPr>
                <w:color w:val="243447"/>
                <w:sz w:val="20"/>
              </w:rPr>
              <w:t>的任务有效</w:t>
            </w:r>
          </w:p>
        </w:tc>
      </w:tr>
      <w:tr w:rsidR="00125777" w14:paraId="3C11104E" w14:textId="77777777">
        <w:trPr>
          <w:jc w:val="center"/>
        </w:trPr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778A4" w14:textId="77777777" w:rsidR="00125777" w:rsidRDefault="00000000">
            <w:pPr>
              <w:spacing w:line="283" w:lineRule="auto"/>
            </w:pPr>
            <w:r>
              <w:rPr>
                <w:color w:val="243447"/>
                <w:sz w:val="20"/>
              </w:rPr>
              <w:t>vTaskPrioritySet(handle, prio)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C1BC0" w14:textId="77777777" w:rsidR="00125777" w:rsidRDefault="00000000">
            <w:pPr>
              <w:spacing w:line="283" w:lineRule="auto"/>
            </w:pPr>
            <w:r>
              <w:rPr>
                <w:color w:val="243447"/>
                <w:sz w:val="20"/>
              </w:rPr>
              <w:t>修改优先级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14502" w14:textId="77777777" w:rsidR="00125777" w:rsidRDefault="00000000">
            <w:pPr>
              <w:spacing w:line="283" w:lineRule="auto"/>
              <w:rPr>
                <w:lang w:eastAsia="zh-CN"/>
              </w:rPr>
            </w:pPr>
            <w:r>
              <w:rPr>
                <w:color w:val="243447"/>
                <w:sz w:val="20"/>
                <w:lang w:eastAsia="zh-CN"/>
              </w:rPr>
              <w:t>调试调度行为时很有用</w:t>
            </w:r>
          </w:p>
        </w:tc>
      </w:tr>
      <w:tr w:rsidR="00125777" w14:paraId="59280D98" w14:textId="77777777">
        <w:trPr>
          <w:jc w:val="center"/>
        </w:trPr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B4B1D" w14:textId="77777777" w:rsidR="00125777" w:rsidRDefault="00000000">
            <w:pPr>
              <w:spacing w:line="283" w:lineRule="auto"/>
            </w:pPr>
            <w:proofErr w:type="spellStart"/>
            <w:r>
              <w:rPr>
                <w:color w:val="243447"/>
                <w:sz w:val="20"/>
              </w:rPr>
              <w:t>uxTaskPriorityGet</w:t>
            </w:r>
            <w:proofErr w:type="spellEnd"/>
            <w:r>
              <w:rPr>
                <w:color w:val="243447"/>
                <w:sz w:val="20"/>
              </w:rPr>
              <w:t>(handle)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D7C04" w14:textId="77777777" w:rsidR="00125777" w:rsidRDefault="00000000">
            <w:pPr>
              <w:spacing w:line="283" w:lineRule="auto"/>
            </w:pPr>
            <w:r>
              <w:rPr>
                <w:color w:val="243447"/>
                <w:sz w:val="20"/>
              </w:rPr>
              <w:t>读取优先级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6F42" w14:textId="77777777" w:rsidR="00125777" w:rsidRDefault="00000000">
            <w:pPr>
              <w:spacing w:line="283" w:lineRule="auto"/>
            </w:pPr>
            <w:r>
              <w:rPr>
                <w:color w:val="243447"/>
                <w:sz w:val="20"/>
              </w:rPr>
              <w:t>便于观察当前配置</w:t>
            </w:r>
          </w:p>
        </w:tc>
      </w:tr>
      <w:tr w:rsidR="00125777" w14:paraId="066FB335" w14:textId="77777777">
        <w:trPr>
          <w:jc w:val="center"/>
        </w:trPr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E5928" w14:textId="77777777" w:rsidR="00125777" w:rsidRDefault="00000000">
            <w:pPr>
              <w:spacing w:line="283" w:lineRule="auto"/>
            </w:pPr>
            <w:r>
              <w:rPr>
                <w:color w:val="243447"/>
                <w:sz w:val="20"/>
              </w:rPr>
              <w:t>eTaskGetState(handle)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F44AD" w14:textId="77777777" w:rsidR="00125777" w:rsidRDefault="00000000">
            <w:pPr>
              <w:spacing w:line="283" w:lineRule="auto"/>
            </w:pPr>
            <w:r>
              <w:rPr>
                <w:color w:val="243447"/>
                <w:sz w:val="20"/>
              </w:rPr>
              <w:t>查看任务状态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A5F1C" w14:textId="77777777" w:rsidR="00125777" w:rsidRDefault="00000000">
            <w:pPr>
              <w:spacing w:line="283" w:lineRule="auto"/>
              <w:rPr>
                <w:lang w:eastAsia="zh-CN"/>
              </w:rPr>
            </w:pPr>
            <w:r>
              <w:rPr>
                <w:color w:val="243447"/>
                <w:sz w:val="20"/>
                <w:lang w:eastAsia="zh-CN"/>
              </w:rPr>
              <w:t>用于调试运行态</w:t>
            </w:r>
            <w:r>
              <w:rPr>
                <w:color w:val="243447"/>
                <w:sz w:val="20"/>
                <w:lang w:eastAsia="zh-CN"/>
              </w:rPr>
              <w:t xml:space="preserve"> / </w:t>
            </w:r>
            <w:r>
              <w:rPr>
                <w:color w:val="243447"/>
                <w:sz w:val="20"/>
                <w:lang w:eastAsia="zh-CN"/>
              </w:rPr>
              <w:t>阻塞态</w:t>
            </w:r>
            <w:r>
              <w:rPr>
                <w:color w:val="243447"/>
                <w:sz w:val="20"/>
                <w:lang w:eastAsia="zh-CN"/>
              </w:rPr>
              <w:t xml:space="preserve"> / </w:t>
            </w:r>
            <w:r>
              <w:rPr>
                <w:color w:val="243447"/>
                <w:sz w:val="20"/>
                <w:lang w:eastAsia="zh-CN"/>
              </w:rPr>
              <w:t>挂起态</w:t>
            </w:r>
          </w:p>
        </w:tc>
      </w:tr>
    </w:tbl>
    <w:p w14:paraId="063A9973" w14:textId="77777777" w:rsidR="00125777" w:rsidRDefault="00125777">
      <w:pPr>
        <w:rPr>
          <w:lang w:eastAsia="zh-CN"/>
        </w:rPr>
      </w:pPr>
    </w:p>
    <w:p w14:paraId="111D962A" w14:textId="77777777" w:rsidR="00125777" w:rsidRDefault="00000000">
      <w:pPr>
        <w:spacing w:after="60" w:line="240" w:lineRule="auto"/>
      </w:pPr>
      <w:proofErr w:type="spellStart"/>
      <w:r>
        <w:rPr>
          <w:b/>
          <w:color w:val="C46A38"/>
          <w:sz w:val="20"/>
        </w:rPr>
        <w:t>句柄使用示例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25777" w14:paraId="75E13CC6" w14:textId="77777777">
        <w:trPr>
          <w:jc w:val="center"/>
        </w:trPr>
        <w:tc>
          <w:tcPr>
            <w:tcW w:w="9412" w:type="dxa"/>
            <w:tcBorders>
              <w:top w:val="single" w:sz="4" w:space="0" w:color="F5F5F5"/>
              <w:left w:val="single" w:sz="14" w:space="0" w:color="155E63"/>
              <w:bottom w:val="single" w:sz="4" w:space="0" w:color="F5F5F5"/>
              <w:right w:val="single" w:sz="4" w:space="0" w:color="F5F5F5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7168461" w14:textId="77777777" w:rsidR="00125777" w:rsidRDefault="00000000">
            <w:pPr>
              <w:spacing w:after="0" w:line="259" w:lineRule="auto"/>
            </w:pPr>
            <w:r>
              <w:rPr>
                <w:rFonts w:ascii="Consolas" w:eastAsia="Consolas" w:hAnsi="Consolas"/>
                <w:color w:val="2E3336"/>
                <w:sz w:val="18"/>
              </w:rPr>
              <w:t>static TaskHandle_t serial_handle = NULL;</w:t>
            </w:r>
            <w:r>
              <w:rPr>
                <w:rFonts w:ascii="Consolas" w:eastAsia="Consolas" w:hAnsi="Consolas"/>
                <w:color w:val="2E3336"/>
                <w:sz w:val="18"/>
              </w:rPr>
              <w:br/>
            </w:r>
            <w:r>
              <w:rPr>
                <w:rFonts w:ascii="Consolas" w:eastAsia="Consolas" w:hAnsi="Consolas"/>
                <w:color w:val="2E3336"/>
                <w:sz w:val="18"/>
              </w:rPr>
              <w:br/>
              <w:t>static void Task_Serial(void *pvParameters)</w:t>
            </w:r>
            <w:r>
              <w:rPr>
                <w:rFonts w:ascii="Consolas" w:eastAsia="Consolas" w:hAnsi="Consolas"/>
                <w:color w:val="2E3336"/>
                <w:sz w:val="18"/>
              </w:rPr>
              <w:br/>
              <w:t>{</w:t>
            </w:r>
            <w:r>
              <w:rPr>
                <w:rFonts w:ascii="Consolas" w:eastAsia="Consolas" w:hAnsi="Consolas"/>
                <w:color w:val="2E3336"/>
                <w:sz w:val="18"/>
              </w:rPr>
              <w:br/>
              <w:t xml:space="preserve">    while (1) {</w:t>
            </w:r>
            <w:r>
              <w:rPr>
                <w:rFonts w:ascii="Consolas" w:eastAsia="Consolas" w:hAnsi="Consolas"/>
                <w:color w:val="2E3336"/>
                <w:sz w:val="18"/>
              </w:rPr>
              <w:br/>
              <w:t xml:space="preserve">        ESP_LOGI("SER", "running");</w:t>
            </w:r>
            <w:r>
              <w:rPr>
                <w:rFonts w:ascii="Consolas" w:eastAsia="Consolas" w:hAnsi="Consolas"/>
                <w:color w:val="2E3336"/>
                <w:sz w:val="18"/>
              </w:rPr>
              <w:br/>
              <w:t xml:space="preserve">        vTaskDelay(pdMS_TO_TICKS(1000));</w:t>
            </w:r>
            <w:r>
              <w:rPr>
                <w:rFonts w:ascii="Consolas" w:eastAsia="Consolas" w:hAnsi="Consolas"/>
                <w:color w:val="2E3336"/>
                <w:sz w:val="18"/>
              </w:rPr>
              <w:br/>
              <w:t xml:space="preserve">    }</w:t>
            </w:r>
            <w:r>
              <w:rPr>
                <w:rFonts w:ascii="Consolas" w:eastAsia="Consolas" w:hAnsi="Consolas"/>
                <w:color w:val="2E3336"/>
                <w:sz w:val="18"/>
              </w:rPr>
              <w:br/>
              <w:t>}</w:t>
            </w:r>
            <w:r>
              <w:rPr>
                <w:rFonts w:ascii="Consolas" w:eastAsia="Consolas" w:hAnsi="Consolas"/>
                <w:color w:val="2E3336"/>
                <w:sz w:val="18"/>
              </w:rPr>
              <w:br/>
            </w:r>
            <w:r>
              <w:rPr>
                <w:rFonts w:ascii="Consolas" w:eastAsia="Consolas" w:hAnsi="Consolas"/>
                <w:color w:val="2E3336"/>
                <w:sz w:val="18"/>
              </w:rPr>
              <w:br/>
              <w:t>void app_main(void)</w:t>
            </w:r>
            <w:r>
              <w:rPr>
                <w:rFonts w:ascii="Consolas" w:eastAsia="Consolas" w:hAnsi="Consolas"/>
                <w:color w:val="2E3336"/>
                <w:sz w:val="18"/>
              </w:rPr>
              <w:br/>
              <w:t>{</w:t>
            </w:r>
            <w:r>
              <w:rPr>
                <w:rFonts w:ascii="Consolas" w:eastAsia="Consolas" w:hAnsi="Consolas"/>
                <w:color w:val="2E3336"/>
                <w:sz w:val="18"/>
              </w:rPr>
              <w:br/>
              <w:t xml:space="preserve">    xTaskCreate(Task_Serial, "Task_Serial", 3072, NULL, 2, &amp;serial_handle);</w:t>
            </w:r>
            <w:r>
              <w:rPr>
                <w:rFonts w:ascii="Consolas" w:eastAsia="Consolas" w:hAnsi="Consolas"/>
                <w:color w:val="2E3336"/>
                <w:sz w:val="18"/>
              </w:rPr>
              <w:br/>
            </w:r>
            <w:r>
              <w:rPr>
                <w:rFonts w:ascii="Consolas" w:eastAsia="Consolas" w:hAnsi="Consolas"/>
                <w:color w:val="2E3336"/>
                <w:sz w:val="18"/>
              </w:rPr>
              <w:br/>
              <w:t xml:space="preserve">    vTaskPrioritySet(serial_handle, 3);</w:t>
            </w:r>
            <w:r>
              <w:rPr>
                <w:rFonts w:ascii="Consolas" w:eastAsia="Consolas" w:hAnsi="Consolas"/>
                <w:color w:val="2E3336"/>
                <w:sz w:val="18"/>
              </w:rPr>
              <w:br/>
              <w:t>}</w:t>
            </w:r>
          </w:p>
        </w:tc>
      </w:tr>
    </w:tbl>
    <w:p w14:paraId="5CE57954" w14:textId="77777777" w:rsidR="00125777" w:rsidRDefault="00125777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25777" w14:paraId="38262A5B" w14:textId="77777777">
        <w:trPr>
          <w:jc w:val="center"/>
        </w:trPr>
        <w:tc>
          <w:tcPr>
            <w:tcW w:w="9412" w:type="dxa"/>
            <w:tcBorders>
              <w:top w:val="single" w:sz="4" w:space="0" w:color="FFF7E8"/>
              <w:left w:val="single" w:sz="18" w:space="0" w:color="C46A38"/>
              <w:bottom w:val="single" w:sz="4" w:space="0" w:color="FFF7E8"/>
              <w:right w:val="single" w:sz="4" w:space="0" w:color="FFF7E8"/>
            </w:tcBorders>
            <w:shd w:val="clear" w:color="auto" w:fill="FFF7E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A6C8007" w14:textId="77777777" w:rsidR="00125777" w:rsidRDefault="00000000">
            <w:pPr>
              <w:spacing w:after="80" w:line="264" w:lineRule="auto"/>
              <w:rPr>
                <w:lang w:eastAsia="zh-CN"/>
              </w:rPr>
            </w:pPr>
            <w:r>
              <w:rPr>
                <w:b/>
                <w:color w:val="C46A38"/>
                <w:sz w:val="22"/>
                <w:lang w:eastAsia="zh-CN"/>
              </w:rPr>
              <w:lastRenderedPageBreak/>
              <w:t>挂起与阻塞不要混为一谈</w:t>
            </w:r>
          </w:p>
          <w:p w14:paraId="5F7877B0" w14:textId="77777777" w:rsidR="00125777" w:rsidRDefault="00000000">
            <w:pPr>
              <w:spacing w:after="40" w:line="288" w:lineRule="auto"/>
              <w:rPr>
                <w:lang w:eastAsia="zh-CN"/>
              </w:rPr>
            </w:pPr>
            <w:r>
              <w:rPr>
                <w:color w:val="243447"/>
                <w:sz w:val="20"/>
                <w:lang w:eastAsia="zh-CN"/>
              </w:rPr>
              <w:t xml:space="preserve">• </w:t>
            </w:r>
            <w:r>
              <w:rPr>
                <w:color w:val="243447"/>
                <w:sz w:val="20"/>
                <w:lang w:eastAsia="zh-CN"/>
              </w:rPr>
              <w:t>阻塞通常是任务自己因为时间或资源等待而暂时退出调度，时间到了可自动回来。</w:t>
            </w:r>
          </w:p>
          <w:p w14:paraId="2B949167" w14:textId="77777777" w:rsidR="00125777" w:rsidRDefault="00000000">
            <w:pPr>
              <w:spacing w:after="40" w:line="288" w:lineRule="auto"/>
              <w:rPr>
                <w:lang w:eastAsia="zh-CN"/>
              </w:rPr>
            </w:pPr>
            <w:r>
              <w:rPr>
                <w:color w:val="243447"/>
                <w:sz w:val="20"/>
                <w:lang w:eastAsia="zh-CN"/>
              </w:rPr>
              <w:t xml:space="preserve">• </w:t>
            </w:r>
            <w:r>
              <w:rPr>
                <w:color w:val="243447"/>
                <w:sz w:val="20"/>
                <w:lang w:eastAsia="zh-CN"/>
              </w:rPr>
              <w:t>挂起是人为把任务暂停掉，不会自动恢复，必须显式调用</w:t>
            </w:r>
            <w:r>
              <w:rPr>
                <w:color w:val="243447"/>
                <w:sz w:val="20"/>
                <w:lang w:eastAsia="zh-CN"/>
              </w:rPr>
              <w:t xml:space="preserve"> </w:t>
            </w:r>
            <w:proofErr w:type="spellStart"/>
            <w:r>
              <w:rPr>
                <w:color w:val="243447"/>
                <w:sz w:val="20"/>
                <w:lang w:eastAsia="zh-CN"/>
              </w:rPr>
              <w:t>vTaskResume</w:t>
            </w:r>
            <w:proofErr w:type="spellEnd"/>
            <w:r>
              <w:rPr>
                <w:color w:val="243447"/>
                <w:sz w:val="20"/>
                <w:lang w:eastAsia="zh-CN"/>
              </w:rPr>
              <w:t>()</w:t>
            </w:r>
            <w:r>
              <w:rPr>
                <w:color w:val="243447"/>
                <w:sz w:val="20"/>
                <w:lang w:eastAsia="zh-CN"/>
              </w:rPr>
              <w:t>。</w:t>
            </w:r>
          </w:p>
          <w:p w14:paraId="7D9AD68F" w14:textId="77777777" w:rsidR="00125777" w:rsidRDefault="00000000">
            <w:pPr>
              <w:spacing w:after="40" w:line="288" w:lineRule="auto"/>
            </w:pPr>
            <w:r>
              <w:rPr>
                <w:color w:val="243447"/>
                <w:sz w:val="20"/>
              </w:rPr>
              <w:t xml:space="preserve">• </w:t>
            </w:r>
            <w:proofErr w:type="spellStart"/>
            <w:r>
              <w:rPr>
                <w:color w:val="243447"/>
                <w:sz w:val="20"/>
              </w:rPr>
              <w:t>做正常周期任务时，优先用</w:t>
            </w:r>
            <w:proofErr w:type="spellEnd"/>
            <w:r>
              <w:rPr>
                <w:color w:val="243447"/>
                <w:sz w:val="20"/>
              </w:rPr>
              <w:t xml:space="preserve"> </w:t>
            </w:r>
            <w:proofErr w:type="spellStart"/>
            <w:proofErr w:type="gramStart"/>
            <w:r>
              <w:rPr>
                <w:color w:val="243447"/>
                <w:sz w:val="20"/>
              </w:rPr>
              <w:t>vTaskDelay</w:t>
            </w:r>
            <w:proofErr w:type="spellEnd"/>
            <w:r>
              <w:rPr>
                <w:color w:val="243447"/>
                <w:sz w:val="20"/>
              </w:rPr>
              <w:t>(</w:t>
            </w:r>
            <w:proofErr w:type="gramEnd"/>
            <w:r>
              <w:rPr>
                <w:color w:val="243447"/>
                <w:sz w:val="20"/>
              </w:rPr>
              <w:t>)</w:t>
            </w:r>
            <w:r>
              <w:rPr>
                <w:color w:val="243447"/>
                <w:sz w:val="20"/>
              </w:rPr>
              <w:t>，</w:t>
            </w:r>
            <w:proofErr w:type="spellStart"/>
            <w:r>
              <w:rPr>
                <w:color w:val="243447"/>
                <w:sz w:val="20"/>
              </w:rPr>
              <w:t>不要拿</w:t>
            </w:r>
            <w:proofErr w:type="spellEnd"/>
            <w:r>
              <w:rPr>
                <w:color w:val="243447"/>
                <w:sz w:val="20"/>
              </w:rPr>
              <w:t xml:space="preserve"> suspend/resume </w:t>
            </w:r>
            <w:r>
              <w:rPr>
                <w:color w:val="243447"/>
                <w:sz w:val="20"/>
              </w:rPr>
              <w:t>代替。</w:t>
            </w:r>
          </w:p>
        </w:tc>
      </w:tr>
    </w:tbl>
    <w:p w14:paraId="6EF859BB" w14:textId="77777777" w:rsidR="002E286F" w:rsidRDefault="002E286F">
      <w:pPr>
        <w:rPr>
          <w:lang w:eastAsia="zh-CN"/>
        </w:rPr>
      </w:pPr>
    </w:p>
    <w:p w14:paraId="714B2290" w14:textId="2606116A" w:rsidR="002E286F" w:rsidRDefault="002E286F" w:rsidP="002E286F">
      <w:pPr>
        <w:ind w:firstLineChars="200" w:firstLine="400"/>
        <w:rPr>
          <w:lang w:eastAsia="zh-CN"/>
        </w:rPr>
      </w:pPr>
      <w:proofErr w:type="spellStart"/>
      <w:r>
        <w:rPr>
          <w:color w:val="243447"/>
          <w:sz w:val="20"/>
        </w:rPr>
        <w:t>eTaskGetState</w:t>
      </w:r>
      <w:proofErr w:type="spellEnd"/>
      <w:r>
        <w:rPr>
          <w:color w:val="243447"/>
          <w:sz w:val="20"/>
        </w:rPr>
        <w:t>(handle)</w:t>
      </w:r>
      <w:r>
        <w:rPr>
          <w:rFonts w:hint="eastAsia"/>
          <w:color w:val="243447"/>
          <w:sz w:val="20"/>
          <w:lang w:eastAsia="zh-CN"/>
        </w:rPr>
        <w:t>返回值对应表</w:t>
      </w:r>
    </w:p>
    <w:p w14:paraId="2B33A905" w14:textId="48975956" w:rsidR="00125777" w:rsidRDefault="002E286F">
      <w:r>
        <w:rPr>
          <w:noProof/>
        </w:rPr>
        <w:drawing>
          <wp:inline distT="0" distB="0" distL="0" distR="0" wp14:anchorId="0E138151" wp14:editId="7F4D8411">
            <wp:extent cx="5976620" cy="2731770"/>
            <wp:effectExtent l="0" t="0" r="5080" b="0"/>
            <wp:docPr id="17468395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839547" name="图片 174683954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7F4FD" w14:textId="77777777" w:rsidR="00125777" w:rsidRDefault="00000000">
      <w:pPr>
        <w:pStyle w:val="1"/>
        <w:spacing w:before="240" w:after="120" w:line="264" w:lineRule="auto"/>
      </w:pPr>
      <w:r>
        <w:rPr>
          <w:rFonts w:ascii="Calibri" w:eastAsia="微软雅黑" w:hAnsi="Calibri"/>
          <w:color w:val="155E63"/>
          <w:sz w:val="32"/>
        </w:rPr>
        <w:t xml:space="preserve">8. </w:t>
      </w:r>
      <w:r>
        <w:rPr>
          <w:rFonts w:ascii="Calibri" w:eastAsia="微软雅黑" w:hAnsi="Calibri"/>
          <w:color w:val="155E63"/>
          <w:sz w:val="32"/>
        </w:rPr>
        <w:t>软件定时器：知道它和</w:t>
      </w:r>
      <w:r>
        <w:rPr>
          <w:rFonts w:ascii="Calibri" w:eastAsia="微软雅黑" w:hAnsi="Calibri"/>
          <w:color w:val="155E63"/>
          <w:sz w:val="32"/>
        </w:rPr>
        <w:t xml:space="preserve"> vTaskDelay() </w:t>
      </w:r>
      <w:r>
        <w:rPr>
          <w:rFonts w:ascii="Calibri" w:eastAsia="微软雅黑" w:hAnsi="Calibri"/>
          <w:color w:val="155E63"/>
          <w:sz w:val="32"/>
        </w:rPr>
        <w:t>的边界</w:t>
      </w:r>
    </w:p>
    <w:p w14:paraId="18AE7564" w14:textId="77777777" w:rsidR="00125777" w:rsidRDefault="00000000">
      <w:pPr>
        <w:spacing w:after="120" w:line="307" w:lineRule="auto"/>
        <w:rPr>
          <w:lang w:eastAsia="zh-CN"/>
        </w:rPr>
      </w:pPr>
      <w:r>
        <w:rPr>
          <w:color w:val="243447"/>
          <w:lang w:eastAsia="zh-CN"/>
        </w:rPr>
        <w:t>软件定时器属于原文知识点的一部分，但对当前阶段来说，只需要先掌握它和</w:t>
      </w:r>
      <w:r>
        <w:rPr>
          <w:color w:val="243447"/>
          <w:lang w:eastAsia="zh-CN"/>
        </w:rPr>
        <w:t xml:space="preserve"> </w:t>
      </w:r>
      <w:proofErr w:type="spellStart"/>
      <w:r>
        <w:rPr>
          <w:color w:val="243447"/>
          <w:lang w:eastAsia="zh-CN"/>
        </w:rPr>
        <w:t>vTaskDelay</w:t>
      </w:r>
      <w:proofErr w:type="spellEnd"/>
      <w:r>
        <w:rPr>
          <w:color w:val="243447"/>
          <w:lang w:eastAsia="zh-CN"/>
        </w:rPr>
        <w:t xml:space="preserve">() </w:t>
      </w:r>
      <w:r>
        <w:rPr>
          <w:color w:val="243447"/>
          <w:lang w:eastAsia="zh-CN"/>
        </w:rPr>
        <w:t>的差别，不需要把它当主线。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125777" w14:paraId="041AAFD0" w14:textId="77777777">
        <w:trPr>
          <w:jc w:val="center"/>
        </w:trPr>
        <w:tc>
          <w:tcPr>
            <w:tcW w:w="3137" w:type="dxa"/>
            <w:shd w:val="clear" w:color="auto" w:fill="ED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2AF5" w14:textId="77777777" w:rsidR="00125777" w:rsidRDefault="00000000">
            <w:pPr>
              <w:spacing w:line="283" w:lineRule="auto"/>
              <w:jc w:val="center"/>
            </w:pPr>
            <w:r>
              <w:rPr>
                <w:b/>
                <w:color w:val="155E63"/>
                <w:sz w:val="20"/>
              </w:rPr>
              <w:t>API</w:t>
            </w:r>
          </w:p>
        </w:tc>
        <w:tc>
          <w:tcPr>
            <w:tcW w:w="3137" w:type="dxa"/>
            <w:shd w:val="clear" w:color="auto" w:fill="ED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EEA99" w14:textId="77777777" w:rsidR="00125777" w:rsidRDefault="00000000">
            <w:pPr>
              <w:spacing w:line="283" w:lineRule="auto"/>
              <w:jc w:val="center"/>
            </w:pPr>
            <w:r>
              <w:rPr>
                <w:b/>
                <w:color w:val="155E63"/>
                <w:sz w:val="20"/>
              </w:rPr>
              <w:t>作用</w:t>
            </w:r>
          </w:p>
        </w:tc>
        <w:tc>
          <w:tcPr>
            <w:tcW w:w="3137" w:type="dxa"/>
            <w:shd w:val="clear" w:color="auto" w:fill="ED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AB125" w14:textId="77777777" w:rsidR="00125777" w:rsidRDefault="00000000">
            <w:pPr>
              <w:spacing w:line="283" w:lineRule="auto"/>
              <w:jc w:val="center"/>
            </w:pPr>
            <w:r>
              <w:rPr>
                <w:b/>
                <w:color w:val="155E63"/>
                <w:sz w:val="20"/>
              </w:rPr>
              <w:t>什么时候学会就够了</w:t>
            </w:r>
          </w:p>
        </w:tc>
      </w:tr>
      <w:tr w:rsidR="00125777" w14:paraId="0A1F1061" w14:textId="77777777">
        <w:trPr>
          <w:jc w:val="center"/>
        </w:trPr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76A19" w14:textId="77777777" w:rsidR="00125777" w:rsidRDefault="00000000">
            <w:pPr>
              <w:spacing w:line="283" w:lineRule="auto"/>
            </w:pPr>
            <w:r>
              <w:rPr>
                <w:color w:val="243447"/>
                <w:sz w:val="20"/>
              </w:rPr>
              <w:t>xTimerCreate()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E0903" w14:textId="77777777" w:rsidR="00125777" w:rsidRDefault="00000000">
            <w:pPr>
              <w:spacing w:line="283" w:lineRule="auto"/>
            </w:pPr>
            <w:r>
              <w:rPr>
                <w:color w:val="243447"/>
                <w:sz w:val="20"/>
              </w:rPr>
              <w:t>创建软件定时器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CA051" w14:textId="77777777" w:rsidR="00125777" w:rsidRDefault="00000000">
            <w:pPr>
              <w:spacing w:line="283" w:lineRule="auto"/>
              <w:rPr>
                <w:lang w:eastAsia="zh-CN"/>
              </w:rPr>
            </w:pPr>
            <w:r>
              <w:rPr>
                <w:color w:val="243447"/>
                <w:sz w:val="20"/>
                <w:lang w:eastAsia="zh-CN"/>
              </w:rPr>
              <w:t>知道一次性和周期性的区别</w:t>
            </w:r>
          </w:p>
        </w:tc>
      </w:tr>
      <w:tr w:rsidR="00125777" w14:paraId="1EF0DBC0" w14:textId="77777777">
        <w:trPr>
          <w:jc w:val="center"/>
        </w:trPr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4219E" w14:textId="77777777" w:rsidR="00125777" w:rsidRDefault="00000000">
            <w:pPr>
              <w:spacing w:line="283" w:lineRule="auto"/>
            </w:pPr>
            <w:proofErr w:type="spellStart"/>
            <w:proofErr w:type="gramStart"/>
            <w:r>
              <w:rPr>
                <w:color w:val="243447"/>
                <w:sz w:val="20"/>
              </w:rPr>
              <w:t>xTimerStart</w:t>
            </w:r>
            <w:proofErr w:type="spellEnd"/>
            <w:r>
              <w:rPr>
                <w:color w:val="243447"/>
                <w:sz w:val="20"/>
              </w:rPr>
              <w:t>(</w:t>
            </w:r>
            <w:proofErr w:type="gramEnd"/>
            <w:r>
              <w:rPr>
                <w:color w:val="243447"/>
                <w:sz w:val="20"/>
              </w:rPr>
              <w:t>)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A9612" w14:textId="77777777" w:rsidR="00125777" w:rsidRDefault="00000000">
            <w:pPr>
              <w:spacing w:line="283" w:lineRule="auto"/>
            </w:pPr>
            <w:r>
              <w:rPr>
                <w:color w:val="243447"/>
                <w:sz w:val="20"/>
              </w:rPr>
              <w:t>启动软件定时器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C0B0D" w14:textId="77777777" w:rsidR="00125777" w:rsidRDefault="00000000">
            <w:pPr>
              <w:spacing w:line="283" w:lineRule="auto"/>
            </w:pPr>
            <w:r>
              <w:rPr>
                <w:color w:val="243447"/>
                <w:sz w:val="20"/>
              </w:rPr>
              <w:t>会用即可</w:t>
            </w:r>
          </w:p>
        </w:tc>
      </w:tr>
      <w:tr w:rsidR="00125777" w14:paraId="19D3772B" w14:textId="77777777">
        <w:trPr>
          <w:jc w:val="center"/>
        </w:trPr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B0921" w14:textId="77777777" w:rsidR="00125777" w:rsidRDefault="00000000">
            <w:pPr>
              <w:spacing w:line="283" w:lineRule="auto"/>
            </w:pPr>
            <w:r>
              <w:rPr>
                <w:color w:val="243447"/>
                <w:sz w:val="20"/>
              </w:rPr>
              <w:t>xTimerStop()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9E931" w14:textId="77777777" w:rsidR="00125777" w:rsidRDefault="00000000">
            <w:pPr>
              <w:spacing w:line="283" w:lineRule="auto"/>
            </w:pPr>
            <w:r>
              <w:rPr>
                <w:color w:val="243447"/>
                <w:sz w:val="20"/>
              </w:rPr>
              <w:t>停止软件定时器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3CB1A" w14:textId="77777777" w:rsidR="00125777" w:rsidRDefault="00000000">
            <w:pPr>
              <w:spacing w:line="283" w:lineRule="auto"/>
            </w:pPr>
            <w:r>
              <w:rPr>
                <w:color w:val="243447"/>
                <w:sz w:val="20"/>
              </w:rPr>
              <w:t>知道怎么关闭即可</w:t>
            </w:r>
          </w:p>
        </w:tc>
      </w:tr>
      <w:tr w:rsidR="00125777" w14:paraId="1DBDDB51" w14:textId="77777777">
        <w:trPr>
          <w:jc w:val="center"/>
        </w:trPr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F747A" w14:textId="77777777" w:rsidR="00125777" w:rsidRDefault="00000000">
            <w:pPr>
              <w:spacing w:line="283" w:lineRule="auto"/>
            </w:pPr>
            <w:r>
              <w:rPr>
                <w:color w:val="243447"/>
                <w:sz w:val="20"/>
              </w:rPr>
              <w:t>xTimerChangePeriod()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44D93" w14:textId="77777777" w:rsidR="00125777" w:rsidRDefault="00000000">
            <w:pPr>
              <w:spacing w:line="283" w:lineRule="auto"/>
            </w:pPr>
            <w:r>
              <w:rPr>
                <w:color w:val="243447"/>
                <w:sz w:val="20"/>
              </w:rPr>
              <w:t>修改周期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0F7C3" w14:textId="77777777" w:rsidR="00125777" w:rsidRDefault="00000000">
            <w:pPr>
              <w:spacing w:line="283" w:lineRule="auto"/>
              <w:rPr>
                <w:lang w:eastAsia="zh-CN"/>
              </w:rPr>
            </w:pPr>
            <w:r>
              <w:rPr>
                <w:color w:val="243447"/>
                <w:sz w:val="20"/>
                <w:lang w:eastAsia="zh-CN"/>
              </w:rPr>
              <w:t>后面做动态超时</w:t>
            </w:r>
            <w:proofErr w:type="gramStart"/>
            <w:r>
              <w:rPr>
                <w:color w:val="243447"/>
                <w:sz w:val="20"/>
                <w:lang w:eastAsia="zh-CN"/>
              </w:rPr>
              <w:t>时</w:t>
            </w:r>
            <w:proofErr w:type="gramEnd"/>
            <w:r>
              <w:rPr>
                <w:color w:val="243447"/>
                <w:sz w:val="20"/>
                <w:lang w:eastAsia="zh-CN"/>
              </w:rPr>
              <w:t>再深入</w:t>
            </w:r>
          </w:p>
        </w:tc>
      </w:tr>
    </w:tbl>
    <w:p w14:paraId="17938659" w14:textId="77777777" w:rsidR="00125777" w:rsidRDefault="00125777">
      <w:pPr>
        <w:rPr>
          <w:lang w:eastAsia="zh-CN"/>
        </w:rPr>
      </w:pPr>
    </w:p>
    <w:p w14:paraId="1195C898" w14:textId="77777777" w:rsidR="00125777" w:rsidRDefault="00000000">
      <w:pPr>
        <w:spacing w:after="120" w:line="307" w:lineRule="auto"/>
      </w:pPr>
      <w:r>
        <w:rPr>
          <w:color w:val="243447"/>
        </w:rPr>
        <w:t>和</w:t>
      </w:r>
      <w:r>
        <w:rPr>
          <w:color w:val="243447"/>
        </w:rPr>
        <w:t xml:space="preserve"> </w:t>
      </w:r>
      <w:proofErr w:type="spellStart"/>
      <w:proofErr w:type="gramStart"/>
      <w:r>
        <w:rPr>
          <w:color w:val="243447"/>
        </w:rPr>
        <w:t>vTaskDelay</w:t>
      </w:r>
      <w:proofErr w:type="spellEnd"/>
      <w:r>
        <w:rPr>
          <w:color w:val="243447"/>
        </w:rPr>
        <w:t>(</w:t>
      </w:r>
      <w:proofErr w:type="gramEnd"/>
      <w:r>
        <w:rPr>
          <w:color w:val="243447"/>
        </w:rPr>
        <w:t xml:space="preserve">) </w:t>
      </w:r>
      <w:proofErr w:type="spellStart"/>
      <w:r>
        <w:rPr>
          <w:color w:val="243447"/>
        </w:rPr>
        <w:t>最大的区别是：</w:t>
      </w:r>
      <w:proofErr w:type="gramStart"/>
      <w:r>
        <w:rPr>
          <w:color w:val="243447"/>
        </w:rPr>
        <w:t>vTaskDelay</w:t>
      </w:r>
      <w:proofErr w:type="spellEnd"/>
      <w:r>
        <w:rPr>
          <w:color w:val="243447"/>
        </w:rPr>
        <w:t>(</w:t>
      </w:r>
      <w:proofErr w:type="gramEnd"/>
      <w:r>
        <w:rPr>
          <w:color w:val="243447"/>
        </w:rPr>
        <w:t xml:space="preserve">) </w:t>
      </w:r>
      <w:proofErr w:type="spellStart"/>
      <w:r>
        <w:rPr>
          <w:color w:val="243447"/>
        </w:rPr>
        <w:t>用在普通任务里；软件定时器的回调由</w:t>
      </w:r>
      <w:proofErr w:type="spellEnd"/>
      <w:r>
        <w:rPr>
          <w:color w:val="243447"/>
        </w:rPr>
        <w:t xml:space="preserve"> Timer Service Task </w:t>
      </w:r>
      <w:r>
        <w:rPr>
          <w:color w:val="243447"/>
        </w:rPr>
        <w:t>统一处理，因此回调函数应该尽快返回，不要阻塞。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125777" w14:paraId="4EA01A59" w14:textId="77777777">
        <w:trPr>
          <w:jc w:val="center"/>
        </w:trPr>
        <w:tc>
          <w:tcPr>
            <w:tcW w:w="3137" w:type="dxa"/>
            <w:shd w:val="clear" w:color="auto" w:fill="E9F5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D34E7" w14:textId="77777777" w:rsidR="00125777" w:rsidRDefault="00000000">
            <w:pPr>
              <w:spacing w:line="283" w:lineRule="auto"/>
              <w:jc w:val="center"/>
            </w:pPr>
            <w:r>
              <w:rPr>
                <w:b/>
                <w:color w:val="155E63"/>
                <w:sz w:val="20"/>
              </w:rPr>
              <w:lastRenderedPageBreak/>
              <w:t>需求</w:t>
            </w:r>
          </w:p>
        </w:tc>
        <w:tc>
          <w:tcPr>
            <w:tcW w:w="3137" w:type="dxa"/>
            <w:shd w:val="clear" w:color="auto" w:fill="E9F5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358E9" w14:textId="77777777" w:rsidR="00125777" w:rsidRDefault="00000000">
            <w:pPr>
              <w:spacing w:line="283" w:lineRule="auto"/>
              <w:jc w:val="center"/>
            </w:pPr>
            <w:r>
              <w:rPr>
                <w:b/>
                <w:color w:val="155E63"/>
                <w:sz w:val="20"/>
              </w:rPr>
              <w:t>更适合</w:t>
            </w:r>
            <w:r>
              <w:rPr>
                <w:b/>
                <w:color w:val="155E63"/>
                <w:sz w:val="20"/>
              </w:rPr>
              <w:t xml:space="preserve"> vTaskDelay()</w:t>
            </w:r>
          </w:p>
        </w:tc>
        <w:tc>
          <w:tcPr>
            <w:tcW w:w="3137" w:type="dxa"/>
            <w:shd w:val="clear" w:color="auto" w:fill="E9F5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6B810" w14:textId="77777777" w:rsidR="00125777" w:rsidRDefault="00000000">
            <w:pPr>
              <w:spacing w:line="283" w:lineRule="auto"/>
              <w:jc w:val="center"/>
            </w:pPr>
            <w:r>
              <w:rPr>
                <w:b/>
                <w:color w:val="155E63"/>
                <w:sz w:val="20"/>
              </w:rPr>
              <w:t>更适合软件定时器</w:t>
            </w:r>
          </w:p>
        </w:tc>
      </w:tr>
      <w:tr w:rsidR="00125777" w14:paraId="198CF832" w14:textId="77777777">
        <w:trPr>
          <w:jc w:val="center"/>
        </w:trPr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FAEAE" w14:textId="77777777" w:rsidR="00125777" w:rsidRDefault="00000000">
            <w:pPr>
              <w:spacing w:line="283" w:lineRule="auto"/>
              <w:rPr>
                <w:lang w:eastAsia="zh-CN"/>
              </w:rPr>
            </w:pPr>
            <w:r>
              <w:rPr>
                <w:color w:val="243447"/>
                <w:sz w:val="20"/>
                <w:lang w:eastAsia="zh-CN"/>
              </w:rPr>
              <w:t>任务本身每隔一段时间执行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D4E0F" w14:textId="77777777" w:rsidR="00125777" w:rsidRDefault="00000000">
            <w:pPr>
              <w:spacing w:line="283" w:lineRule="auto"/>
            </w:pPr>
            <w:r>
              <w:rPr>
                <w:color w:val="243447"/>
                <w:sz w:val="20"/>
              </w:rPr>
              <w:t>是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8713D" w14:textId="77777777" w:rsidR="00125777" w:rsidRDefault="00000000">
            <w:pPr>
              <w:spacing w:line="283" w:lineRule="auto"/>
            </w:pPr>
            <w:r>
              <w:rPr>
                <w:color w:val="243447"/>
                <w:sz w:val="20"/>
              </w:rPr>
              <w:t>否</w:t>
            </w:r>
          </w:p>
        </w:tc>
      </w:tr>
      <w:tr w:rsidR="00125777" w14:paraId="1C342015" w14:textId="77777777">
        <w:trPr>
          <w:jc w:val="center"/>
        </w:trPr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A5122" w14:textId="77777777" w:rsidR="00125777" w:rsidRDefault="00000000">
            <w:pPr>
              <w:spacing w:line="283" w:lineRule="auto"/>
              <w:rPr>
                <w:lang w:eastAsia="zh-CN"/>
              </w:rPr>
            </w:pPr>
            <w:r>
              <w:rPr>
                <w:color w:val="243447"/>
                <w:sz w:val="20"/>
                <w:lang w:eastAsia="zh-CN"/>
              </w:rPr>
              <w:t>只是想定时触发一个很短的动作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75D52" w14:textId="77777777" w:rsidR="00125777" w:rsidRDefault="00000000">
            <w:pPr>
              <w:spacing w:line="283" w:lineRule="auto"/>
            </w:pPr>
            <w:proofErr w:type="spellStart"/>
            <w:r>
              <w:rPr>
                <w:color w:val="243447"/>
                <w:sz w:val="20"/>
              </w:rPr>
              <w:t>一般</w:t>
            </w:r>
            <w:proofErr w:type="spellEnd"/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3CFB4" w14:textId="77777777" w:rsidR="00125777" w:rsidRDefault="00000000">
            <w:pPr>
              <w:spacing w:line="283" w:lineRule="auto"/>
            </w:pPr>
            <w:r>
              <w:rPr>
                <w:color w:val="243447"/>
                <w:sz w:val="20"/>
              </w:rPr>
              <w:t>是</w:t>
            </w:r>
          </w:p>
        </w:tc>
      </w:tr>
      <w:tr w:rsidR="00125777" w14:paraId="70F1602B" w14:textId="77777777">
        <w:trPr>
          <w:jc w:val="center"/>
        </w:trPr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F8A7E" w14:textId="77777777" w:rsidR="00125777" w:rsidRDefault="00000000">
            <w:pPr>
              <w:spacing w:line="283" w:lineRule="auto"/>
              <w:rPr>
                <w:lang w:eastAsia="zh-CN"/>
              </w:rPr>
            </w:pPr>
            <w:r>
              <w:rPr>
                <w:color w:val="243447"/>
                <w:sz w:val="20"/>
                <w:lang w:eastAsia="zh-CN"/>
              </w:rPr>
              <w:t>回调里可能有复杂逻辑或等待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0B47A" w14:textId="77777777" w:rsidR="00125777" w:rsidRDefault="00000000">
            <w:pPr>
              <w:spacing w:line="283" w:lineRule="auto"/>
            </w:pPr>
            <w:r>
              <w:rPr>
                <w:color w:val="243447"/>
                <w:sz w:val="20"/>
              </w:rPr>
              <w:t>是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888B5" w14:textId="77777777" w:rsidR="00125777" w:rsidRDefault="00000000">
            <w:pPr>
              <w:spacing w:line="283" w:lineRule="auto"/>
            </w:pPr>
            <w:r>
              <w:rPr>
                <w:color w:val="243447"/>
                <w:sz w:val="20"/>
              </w:rPr>
              <w:t>否</w:t>
            </w:r>
          </w:p>
        </w:tc>
      </w:tr>
    </w:tbl>
    <w:p w14:paraId="77033858" w14:textId="77777777" w:rsidR="00125777" w:rsidRDefault="00125777"/>
    <w:p w14:paraId="5195895F" w14:textId="77777777" w:rsidR="00125777" w:rsidRDefault="00000000">
      <w:pPr>
        <w:pStyle w:val="1"/>
        <w:spacing w:before="240" w:after="120" w:line="264" w:lineRule="auto"/>
        <w:rPr>
          <w:lang w:eastAsia="zh-CN"/>
        </w:rPr>
      </w:pPr>
      <w:r>
        <w:rPr>
          <w:rFonts w:ascii="Calibri" w:eastAsia="微软雅黑" w:hAnsi="Calibri"/>
          <w:color w:val="155E63"/>
          <w:sz w:val="32"/>
          <w:lang w:eastAsia="zh-CN"/>
        </w:rPr>
        <w:t xml:space="preserve">9. Hook </w:t>
      </w:r>
      <w:r>
        <w:rPr>
          <w:rFonts w:ascii="Calibri" w:eastAsia="微软雅黑" w:hAnsi="Calibri"/>
          <w:color w:val="155E63"/>
          <w:sz w:val="32"/>
          <w:lang w:eastAsia="zh-CN"/>
        </w:rPr>
        <w:t>函数：入门只要知道限制，不要过度使用</w:t>
      </w:r>
    </w:p>
    <w:p w14:paraId="70C3CFA9" w14:textId="77777777" w:rsidR="00125777" w:rsidRDefault="00000000">
      <w:pPr>
        <w:spacing w:after="120" w:line="307" w:lineRule="auto"/>
      </w:pPr>
      <w:r>
        <w:rPr>
          <w:color w:val="243447"/>
          <w:lang w:eastAsia="zh-CN"/>
        </w:rPr>
        <w:t xml:space="preserve">Hook </w:t>
      </w:r>
      <w:r>
        <w:rPr>
          <w:color w:val="243447"/>
          <w:lang w:eastAsia="zh-CN"/>
        </w:rPr>
        <w:t>函数也是原文里的知识点，但在入门阶段只建议理解用途和限制。</w:t>
      </w:r>
      <w:r>
        <w:rPr>
          <w:color w:val="243447"/>
        </w:rPr>
        <w:t>常见的有</w:t>
      </w:r>
      <w:r>
        <w:rPr>
          <w:color w:val="243447"/>
        </w:rPr>
        <w:t xml:space="preserve"> Idle Hook</w:t>
      </w:r>
      <w:r>
        <w:rPr>
          <w:color w:val="243447"/>
        </w:rPr>
        <w:t>、</w:t>
      </w:r>
      <w:r>
        <w:rPr>
          <w:color w:val="243447"/>
        </w:rPr>
        <w:t>Tick Hook</w:t>
      </w:r>
      <w:r>
        <w:rPr>
          <w:color w:val="243447"/>
        </w:rPr>
        <w:t>、栈溢出</w:t>
      </w:r>
      <w:r>
        <w:rPr>
          <w:color w:val="243447"/>
        </w:rPr>
        <w:t xml:space="preserve"> Hook</w:t>
      </w:r>
      <w:r>
        <w:rPr>
          <w:color w:val="243447"/>
        </w:rPr>
        <w:t>、内存分配失败</w:t>
      </w:r>
      <w:r>
        <w:rPr>
          <w:color w:val="243447"/>
        </w:rPr>
        <w:t xml:space="preserve"> Hook</w:t>
      </w:r>
      <w:r>
        <w:rPr>
          <w:color w:val="243447"/>
        </w:rP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125777" w14:paraId="58452F64" w14:textId="77777777">
        <w:trPr>
          <w:jc w:val="center"/>
        </w:trPr>
        <w:tc>
          <w:tcPr>
            <w:tcW w:w="3137" w:type="dxa"/>
            <w:shd w:val="clear" w:color="auto" w:fill="ED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2718B" w14:textId="77777777" w:rsidR="00125777" w:rsidRDefault="00000000">
            <w:pPr>
              <w:spacing w:line="283" w:lineRule="auto"/>
              <w:jc w:val="center"/>
            </w:pPr>
            <w:r>
              <w:rPr>
                <w:b/>
                <w:color w:val="155E63"/>
                <w:sz w:val="20"/>
              </w:rPr>
              <w:t>Hook</w:t>
            </w:r>
          </w:p>
        </w:tc>
        <w:tc>
          <w:tcPr>
            <w:tcW w:w="3137" w:type="dxa"/>
            <w:shd w:val="clear" w:color="auto" w:fill="ED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AB1BF" w14:textId="77777777" w:rsidR="00125777" w:rsidRDefault="00000000">
            <w:pPr>
              <w:spacing w:line="283" w:lineRule="auto"/>
              <w:jc w:val="center"/>
            </w:pPr>
            <w:r>
              <w:rPr>
                <w:b/>
                <w:color w:val="155E63"/>
                <w:sz w:val="20"/>
              </w:rPr>
              <w:t>执行时机</w:t>
            </w:r>
          </w:p>
        </w:tc>
        <w:tc>
          <w:tcPr>
            <w:tcW w:w="3137" w:type="dxa"/>
            <w:shd w:val="clear" w:color="auto" w:fill="ED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1B479" w14:textId="77777777" w:rsidR="00125777" w:rsidRDefault="00000000">
            <w:pPr>
              <w:spacing w:line="283" w:lineRule="auto"/>
              <w:jc w:val="center"/>
            </w:pPr>
            <w:r>
              <w:rPr>
                <w:b/>
                <w:color w:val="155E63"/>
                <w:sz w:val="20"/>
              </w:rPr>
              <w:t>入门阶段记什么</w:t>
            </w:r>
          </w:p>
        </w:tc>
      </w:tr>
      <w:tr w:rsidR="00125777" w14:paraId="6025FFBE" w14:textId="77777777">
        <w:trPr>
          <w:jc w:val="center"/>
        </w:trPr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7FA53" w14:textId="77777777" w:rsidR="00125777" w:rsidRDefault="00000000">
            <w:pPr>
              <w:spacing w:line="283" w:lineRule="auto"/>
            </w:pPr>
            <w:r>
              <w:rPr>
                <w:color w:val="243447"/>
                <w:sz w:val="20"/>
              </w:rPr>
              <w:t>Idle Hook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B2AAE" w14:textId="77777777" w:rsidR="00125777" w:rsidRDefault="00000000">
            <w:pPr>
              <w:spacing w:line="283" w:lineRule="auto"/>
            </w:pPr>
            <w:r>
              <w:rPr>
                <w:color w:val="243447"/>
                <w:sz w:val="20"/>
              </w:rPr>
              <w:t>空闲任务运行时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117AB" w14:textId="77777777" w:rsidR="00125777" w:rsidRDefault="00000000">
            <w:pPr>
              <w:spacing w:line="283" w:lineRule="auto"/>
              <w:rPr>
                <w:lang w:eastAsia="zh-CN"/>
              </w:rPr>
            </w:pPr>
            <w:r>
              <w:rPr>
                <w:color w:val="243447"/>
                <w:sz w:val="20"/>
                <w:lang w:eastAsia="zh-CN"/>
              </w:rPr>
              <w:t>不能阻塞，适合很轻的后台动作</w:t>
            </w:r>
          </w:p>
        </w:tc>
      </w:tr>
      <w:tr w:rsidR="00125777" w14:paraId="50FF25A3" w14:textId="77777777">
        <w:trPr>
          <w:jc w:val="center"/>
        </w:trPr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10958" w14:textId="77777777" w:rsidR="00125777" w:rsidRDefault="00000000">
            <w:pPr>
              <w:spacing w:line="283" w:lineRule="auto"/>
            </w:pPr>
            <w:r>
              <w:rPr>
                <w:color w:val="243447"/>
                <w:sz w:val="20"/>
              </w:rPr>
              <w:t>Tick Hook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04F54" w14:textId="77777777" w:rsidR="00125777" w:rsidRDefault="00000000">
            <w:pPr>
              <w:spacing w:line="283" w:lineRule="auto"/>
            </w:pPr>
            <w:r>
              <w:rPr>
                <w:color w:val="243447"/>
                <w:sz w:val="20"/>
              </w:rPr>
              <w:t>每次</w:t>
            </w:r>
            <w:r>
              <w:rPr>
                <w:color w:val="243447"/>
                <w:sz w:val="20"/>
              </w:rPr>
              <w:t xml:space="preserve"> Tick </w:t>
            </w:r>
            <w:r>
              <w:rPr>
                <w:color w:val="243447"/>
                <w:sz w:val="20"/>
              </w:rPr>
              <w:t>中断相关时机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04BF8" w14:textId="77777777" w:rsidR="00125777" w:rsidRDefault="00000000">
            <w:pPr>
              <w:spacing w:line="283" w:lineRule="auto"/>
              <w:rPr>
                <w:lang w:eastAsia="zh-CN"/>
              </w:rPr>
            </w:pPr>
            <w:r>
              <w:rPr>
                <w:color w:val="243447"/>
                <w:sz w:val="20"/>
                <w:lang w:eastAsia="zh-CN"/>
              </w:rPr>
              <w:t>必须极短，不能做重活</w:t>
            </w:r>
          </w:p>
        </w:tc>
      </w:tr>
      <w:tr w:rsidR="00125777" w14:paraId="125F2B8B" w14:textId="77777777">
        <w:trPr>
          <w:jc w:val="center"/>
        </w:trPr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3AF0F" w14:textId="77777777" w:rsidR="00125777" w:rsidRDefault="00000000">
            <w:pPr>
              <w:spacing w:line="283" w:lineRule="auto"/>
            </w:pPr>
            <w:r>
              <w:rPr>
                <w:color w:val="243447"/>
                <w:sz w:val="20"/>
              </w:rPr>
              <w:t>Stack Overflow Hook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FD248" w14:textId="77777777" w:rsidR="00125777" w:rsidRDefault="00000000">
            <w:pPr>
              <w:spacing w:line="283" w:lineRule="auto"/>
            </w:pPr>
            <w:r>
              <w:rPr>
                <w:color w:val="243447"/>
                <w:sz w:val="20"/>
              </w:rPr>
              <w:t>检测到栈溢出时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2C2FD" w14:textId="77777777" w:rsidR="00125777" w:rsidRDefault="00000000">
            <w:pPr>
              <w:spacing w:line="283" w:lineRule="auto"/>
            </w:pPr>
            <w:r>
              <w:rPr>
                <w:color w:val="243447"/>
                <w:sz w:val="20"/>
              </w:rPr>
              <w:t>用于报错和定位问题</w:t>
            </w:r>
          </w:p>
        </w:tc>
      </w:tr>
      <w:tr w:rsidR="00125777" w14:paraId="3F4189C8" w14:textId="77777777">
        <w:trPr>
          <w:jc w:val="center"/>
        </w:trPr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63FD9" w14:textId="77777777" w:rsidR="00125777" w:rsidRDefault="00000000">
            <w:pPr>
              <w:spacing w:line="283" w:lineRule="auto"/>
            </w:pPr>
            <w:r>
              <w:rPr>
                <w:color w:val="243447"/>
                <w:sz w:val="20"/>
              </w:rPr>
              <w:t>Malloc Failed Hook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C4532" w14:textId="77777777" w:rsidR="00125777" w:rsidRDefault="00000000">
            <w:pPr>
              <w:spacing w:line="283" w:lineRule="auto"/>
            </w:pPr>
            <w:r>
              <w:rPr>
                <w:color w:val="243447"/>
                <w:sz w:val="20"/>
              </w:rPr>
              <w:t>动态内存分配失败时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74F14" w14:textId="77777777" w:rsidR="00125777" w:rsidRDefault="00000000">
            <w:pPr>
              <w:spacing w:line="283" w:lineRule="auto"/>
              <w:rPr>
                <w:lang w:eastAsia="zh-CN"/>
              </w:rPr>
            </w:pPr>
            <w:r>
              <w:rPr>
                <w:color w:val="243447"/>
                <w:sz w:val="20"/>
                <w:lang w:eastAsia="zh-CN"/>
              </w:rPr>
              <w:t>用于发现系统内存不足</w:t>
            </w:r>
          </w:p>
        </w:tc>
      </w:tr>
    </w:tbl>
    <w:p w14:paraId="504F9D7D" w14:textId="77777777" w:rsidR="00125777" w:rsidRDefault="00125777">
      <w:pPr>
        <w:rPr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25777" w14:paraId="60E663E6" w14:textId="77777777">
        <w:trPr>
          <w:jc w:val="center"/>
        </w:trPr>
        <w:tc>
          <w:tcPr>
            <w:tcW w:w="9412" w:type="dxa"/>
            <w:tcBorders>
              <w:top w:val="single" w:sz="4" w:space="0" w:color="F8FBFB"/>
              <w:left w:val="single" w:sz="18" w:space="0" w:color="155E63"/>
              <w:bottom w:val="single" w:sz="4" w:space="0" w:color="F8FBFB"/>
              <w:right w:val="single" w:sz="4" w:space="0" w:color="F8FBFB"/>
            </w:tcBorders>
            <w:shd w:val="clear" w:color="auto" w:fill="F8FB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59AA77" w14:textId="77777777" w:rsidR="00125777" w:rsidRDefault="00000000">
            <w:pPr>
              <w:spacing w:after="80" w:line="264" w:lineRule="auto"/>
              <w:rPr>
                <w:lang w:eastAsia="zh-CN"/>
              </w:rPr>
            </w:pPr>
            <w:r>
              <w:rPr>
                <w:b/>
                <w:color w:val="155E63"/>
                <w:sz w:val="22"/>
                <w:lang w:eastAsia="zh-CN"/>
              </w:rPr>
              <w:t xml:space="preserve">Hook </w:t>
            </w:r>
            <w:r>
              <w:rPr>
                <w:b/>
                <w:color w:val="155E63"/>
                <w:sz w:val="22"/>
                <w:lang w:eastAsia="zh-CN"/>
              </w:rPr>
              <w:t>函数为什么不建议初学者重度依赖</w:t>
            </w:r>
          </w:p>
          <w:p w14:paraId="1FED59D8" w14:textId="77777777" w:rsidR="00125777" w:rsidRDefault="00000000">
            <w:pPr>
              <w:spacing w:after="40" w:line="288" w:lineRule="auto"/>
              <w:rPr>
                <w:lang w:eastAsia="zh-CN"/>
              </w:rPr>
            </w:pPr>
            <w:r>
              <w:rPr>
                <w:color w:val="243447"/>
                <w:sz w:val="20"/>
                <w:lang w:eastAsia="zh-CN"/>
              </w:rPr>
              <w:t xml:space="preserve">• </w:t>
            </w:r>
            <w:r>
              <w:rPr>
                <w:color w:val="243447"/>
                <w:sz w:val="20"/>
                <w:lang w:eastAsia="zh-CN"/>
              </w:rPr>
              <w:t>它们通常运行时机特殊、限制严格，更适合做监控和补充，而不是承载</w:t>
            </w:r>
            <w:proofErr w:type="gramStart"/>
            <w:r>
              <w:rPr>
                <w:color w:val="243447"/>
                <w:sz w:val="20"/>
                <w:lang w:eastAsia="zh-CN"/>
              </w:rPr>
              <w:t>主业务</w:t>
            </w:r>
            <w:proofErr w:type="gramEnd"/>
            <w:r>
              <w:rPr>
                <w:color w:val="243447"/>
                <w:sz w:val="20"/>
                <w:lang w:eastAsia="zh-CN"/>
              </w:rPr>
              <w:t>逻辑。</w:t>
            </w:r>
          </w:p>
          <w:p w14:paraId="6F9C794D" w14:textId="77777777" w:rsidR="00125777" w:rsidRDefault="00000000">
            <w:pPr>
              <w:spacing w:after="40" w:line="288" w:lineRule="auto"/>
              <w:rPr>
                <w:lang w:eastAsia="zh-CN"/>
              </w:rPr>
            </w:pPr>
            <w:r>
              <w:rPr>
                <w:color w:val="243447"/>
                <w:sz w:val="20"/>
                <w:lang w:eastAsia="zh-CN"/>
              </w:rPr>
              <w:t xml:space="preserve">• </w:t>
            </w:r>
            <w:r>
              <w:rPr>
                <w:color w:val="243447"/>
                <w:sz w:val="20"/>
                <w:lang w:eastAsia="zh-CN"/>
              </w:rPr>
              <w:t>你当前阶段更应该把普通任务模型学扎实，再回头用</w:t>
            </w:r>
            <w:r>
              <w:rPr>
                <w:color w:val="243447"/>
                <w:sz w:val="20"/>
                <w:lang w:eastAsia="zh-CN"/>
              </w:rPr>
              <w:t xml:space="preserve"> Hook </w:t>
            </w:r>
            <w:r>
              <w:rPr>
                <w:color w:val="243447"/>
                <w:sz w:val="20"/>
                <w:lang w:eastAsia="zh-CN"/>
              </w:rPr>
              <w:t>做诊断或优化。</w:t>
            </w:r>
          </w:p>
        </w:tc>
      </w:tr>
    </w:tbl>
    <w:p w14:paraId="0193622C" w14:textId="77777777" w:rsidR="00125777" w:rsidRDefault="00125777">
      <w:pPr>
        <w:rPr>
          <w:lang w:eastAsia="zh-CN"/>
        </w:rPr>
      </w:pPr>
    </w:p>
    <w:p w14:paraId="0E29EFE1" w14:textId="77777777" w:rsidR="00125777" w:rsidRDefault="00000000">
      <w:pPr>
        <w:pStyle w:val="1"/>
        <w:spacing w:before="240" w:after="120" w:line="264" w:lineRule="auto"/>
        <w:rPr>
          <w:lang w:eastAsia="zh-CN"/>
        </w:rPr>
      </w:pPr>
      <w:r>
        <w:rPr>
          <w:rFonts w:ascii="Calibri" w:eastAsia="微软雅黑" w:hAnsi="Calibri"/>
          <w:color w:val="155E63"/>
          <w:sz w:val="32"/>
          <w:lang w:eastAsia="zh-CN"/>
        </w:rPr>
        <w:t xml:space="preserve">10. API </w:t>
      </w:r>
      <w:r>
        <w:rPr>
          <w:rFonts w:ascii="Calibri" w:eastAsia="微软雅黑" w:hAnsi="Calibri"/>
          <w:color w:val="155E63"/>
          <w:sz w:val="32"/>
          <w:lang w:eastAsia="zh-CN"/>
        </w:rPr>
        <w:t>使用速查与常见错误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125777" w14:paraId="3E29FC7A" w14:textId="77777777">
        <w:trPr>
          <w:jc w:val="center"/>
        </w:trPr>
        <w:tc>
          <w:tcPr>
            <w:tcW w:w="3137" w:type="dxa"/>
            <w:shd w:val="clear" w:color="auto" w:fill="ED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43F90" w14:textId="77777777" w:rsidR="00125777" w:rsidRDefault="00000000">
            <w:pPr>
              <w:spacing w:line="283" w:lineRule="auto"/>
              <w:jc w:val="center"/>
            </w:pPr>
            <w:r>
              <w:rPr>
                <w:b/>
                <w:color w:val="155E63"/>
                <w:sz w:val="20"/>
              </w:rPr>
              <w:t>API</w:t>
            </w:r>
          </w:p>
        </w:tc>
        <w:tc>
          <w:tcPr>
            <w:tcW w:w="3137" w:type="dxa"/>
            <w:shd w:val="clear" w:color="auto" w:fill="ED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75ED3" w14:textId="77777777" w:rsidR="00125777" w:rsidRDefault="00000000">
            <w:pPr>
              <w:spacing w:line="283" w:lineRule="auto"/>
              <w:jc w:val="center"/>
            </w:pPr>
            <w:r>
              <w:rPr>
                <w:b/>
                <w:color w:val="155E63"/>
                <w:sz w:val="20"/>
              </w:rPr>
              <w:t>最短记忆</w:t>
            </w:r>
          </w:p>
        </w:tc>
        <w:tc>
          <w:tcPr>
            <w:tcW w:w="3137" w:type="dxa"/>
            <w:shd w:val="clear" w:color="auto" w:fill="ED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DAF46" w14:textId="77777777" w:rsidR="00125777" w:rsidRDefault="00000000">
            <w:pPr>
              <w:spacing w:line="283" w:lineRule="auto"/>
              <w:jc w:val="center"/>
            </w:pPr>
            <w:r>
              <w:rPr>
                <w:b/>
                <w:color w:val="155E63"/>
                <w:sz w:val="20"/>
              </w:rPr>
              <w:t>典型错误</w:t>
            </w:r>
          </w:p>
        </w:tc>
      </w:tr>
      <w:tr w:rsidR="00125777" w14:paraId="6B9AC2B2" w14:textId="77777777">
        <w:trPr>
          <w:jc w:val="center"/>
        </w:trPr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7AB4F" w14:textId="77777777" w:rsidR="00125777" w:rsidRDefault="00000000">
            <w:pPr>
              <w:spacing w:line="283" w:lineRule="auto"/>
            </w:pPr>
            <w:r>
              <w:rPr>
                <w:color w:val="243447"/>
                <w:sz w:val="20"/>
              </w:rPr>
              <w:t>xTaskCreate()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3F17B" w14:textId="77777777" w:rsidR="00125777" w:rsidRDefault="00000000">
            <w:pPr>
              <w:spacing w:line="283" w:lineRule="auto"/>
              <w:rPr>
                <w:lang w:eastAsia="zh-CN"/>
              </w:rPr>
            </w:pPr>
            <w:r>
              <w:rPr>
                <w:color w:val="243447"/>
                <w:sz w:val="20"/>
                <w:lang w:eastAsia="zh-CN"/>
              </w:rPr>
              <w:t>创建任务并加入就绪队列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3D838" w14:textId="77777777" w:rsidR="00125777" w:rsidRDefault="00000000">
            <w:pPr>
              <w:spacing w:line="283" w:lineRule="auto"/>
              <w:rPr>
                <w:lang w:eastAsia="zh-CN"/>
              </w:rPr>
            </w:pPr>
            <w:proofErr w:type="gramStart"/>
            <w:r>
              <w:rPr>
                <w:color w:val="243447"/>
                <w:sz w:val="20"/>
                <w:lang w:eastAsia="zh-CN"/>
              </w:rPr>
              <w:t>栈</w:t>
            </w:r>
            <w:proofErr w:type="gramEnd"/>
            <w:r>
              <w:rPr>
                <w:color w:val="243447"/>
                <w:sz w:val="20"/>
                <w:lang w:eastAsia="zh-CN"/>
              </w:rPr>
              <w:t>太小、参数乱传、句柄没保存</w:t>
            </w:r>
          </w:p>
        </w:tc>
      </w:tr>
      <w:tr w:rsidR="00125777" w14:paraId="3F82DC95" w14:textId="77777777">
        <w:trPr>
          <w:jc w:val="center"/>
        </w:trPr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C0526" w14:textId="77777777" w:rsidR="00125777" w:rsidRDefault="00000000">
            <w:pPr>
              <w:spacing w:line="283" w:lineRule="auto"/>
            </w:pPr>
            <w:proofErr w:type="spellStart"/>
            <w:proofErr w:type="gramStart"/>
            <w:r>
              <w:rPr>
                <w:color w:val="243447"/>
                <w:sz w:val="20"/>
              </w:rPr>
              <w:t>vTaskDelay</w:t>
            </w:r>
            <w:proofErr w:type="spellEnd"/>
            <w:r>
              <w:rPr>
                <w:color w:val="243447"/>
                <w:sz w:val="20"/>
              </w:rPr>
              <w:t>(</w:t>
            </w:r>
            <w:proofErr w:type="gramEnd"/>
            <w:r>
              <w:rPr>
                <w:color w:val="243447"/>
                <w:sz w:val="20"/>
              </w:rPr>
              <w:t>)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E5E97" w14:textId="77777777" w:rsidR="00125777" w:rsidRDefault="00000000">
            <w:pPr>
              <w:spacing w:line="283" w:lineRule="auto"/>
              <w:rPr>
                <w:lang w:eastAsia="zh-CN"/>
              </w:rPr>
            </w:pPr>
            <w:r>
              <w:rPr>
                <w:color w:val="243447"/>
                <w:sz w:val="20"/>
                <w:lang w:eastAsia="zh-CN"/>
              </w:rPr>
              <w:t>让当前任务阻塞一段时间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FB440" w14:textId="77777777" w:rsidR="00125777" w:rsidRDefault="00000000">
            <w:pPr>
              <w:spacing w:line="283" w:lineRule="auto"/>
            </w:pPr>
            <w:proofErr w:type="spellStart"/>
            <w:r>
              <w:rPr>
                <w:color w:val="243447"/>
                <w:sz w:val="20"/>
              </w:rPr>
              <w:t>直接写毫秒而不转</w:t>
            </w:r>
            <w:proofErr w:type="spellEnd"/>
            <w:r>
              <w:rPr>
                <w:color w:val="243447"/>
                <w:sz w:val="20"/>
              </w:rPr>
              <w:t xml:space="preserve"> Tick</w:t>
            </w:r>
          </w:p>
        </w:tc>
      </w:tr>
      <w:tr w:rsidR="00125777" w14:paraId="0B14A861" w14:textId="77777777">
        <w:trPr>
          <w:jc w:val="center"/>
        </w:trPr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1819" w14:textId="77777777" w:rsidR="00125777" w:rsidRDefault="00000000">
            <w:pPr>
              <w:spacing w:line="283" w:lineRule="auto"/>
            </w:pPr>
            <w:r>
              <w:rPr>
                <w:color w:val="243447"/>
                <w:sz w:val="20"/>
              </w:rPr>
              <w:t>vTaskDelayUntil()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A3400" w14:textId="77777777" w:rsidR="00125777" w:rsidRDefault="00000000">
            <w:pPr>
              <w:spacing w:line="283" w:lineRule="auto"/>
              <w:rPr>
                <w:lang w:eastAsia="zh-CN"/>
              </w:rPr>
            </w:pPr>
            <w:proofErr w:type="gramStart"/>
            <w:r>
              <w:rPr>
                <w:color w:val="243447"/>
                <w:sz w:val="20"/>
                <w:lang w:eastAsia="zh-CN"/>
              </w:rPr>
              <w:t>让任务</w:t>
            </w:r>
            <w:proofErr w:type="gramEnd"/>
            <w:r>
              <w:rPr>
                <w:color w:val="243447"/>
                <w:sz w:val="20"/>
                <w:lang w:eastAsia="zh-CN"/>
              </w:rPr>
              <w:t>按固定周期运行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9B153" w14:textId="77777777" w:rsidR="00125777" w:rsidRDefault="00000000">
            <w:pPr>
              <w:spacing w:line="283" w:lineRule="auto"/>
            </w:pPr>
            <w:proofErr w:type="spellStart"/>
            <w:r>
              <w:rPr>
                <w:color w:val="243447"/>
                <w:sz w:val="20"/>
              </w:rPr>
              <w:t>忘记维护</w:t>
            </w:r>
            <w:proofErr w:type="spellEnd"/>
            <w:r>
              <w:rPr>
                <w:color w:val="243447"/>
                <w:sz w:val="20"/>
              </w:rPr>
              <w:t xml:space="preserve"> </w:t>
            </w:r>
            <w:proofErr w:type="spellStart"/>
            <w:r>
              <w:rPr>
                <w:color w:val="243447"/>
                <w:sz w:val="20"/>
              </w:rPr>
              <w:t>last_wake</w:t>
            </w:r>
            <w:proofErr w:type="spellEnd"/>
          </w:p>
        </w:tc>
      </w:tr>
      <w:tr w:rsidR="00125777" w14:paraId="2566F3AD" w14:textId="77777777">
        <w:trPr>
          <w:jc w:val="center"/>
        </w:trPr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C41F1" w14:textId="77777777" w:rsidR="00125777" w:rsidRDefault="00000000">
            <w:pPr>
              <w:spacing w:line="283" w:lineRule="auto"/>
            </w:pPr>
            <w:r>
              <w:rPr>
                <w:color w:val="243447"/>
                <w:sz w:val="20"/>
              </w:rPr>
              <w:t>vTaskDelete()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A96F0" w14:textId="77777777" w:rsidR="00125777" w:rsidRDefault="00000000">
            <w:pPr>
              <w:spacing w:line="283" w:lineRule="auto"/>
            </w:pPr>
            <w:r>
              <w:rPr>
                <w:color w:val="243447"/>
                <w:sz w:val="20"/>
              </w:rPr>
              <w:t>结束任务生命周期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D4D99" w14:textId="77777777" w:rsidR="00125777" w:rsidRDefault="00000000">
            <w:pPr>
              <w:spacing w:line="283" w:lineRule="auto"/>
              <w:rPr>
                <w:lang w:eastAsia="zh-CN"/>
              </w:rPr>
            </w:pPr>
            <w:r>
              <w:rPr>
                <w:color w:val="243447"/>
                <w:sz w:val="20"/>
                <w:lang w:eastAsia="zh-CN"/>
              </w:rPr>
              <w:t>删掉别人后没考虑资源释放</w:t>
            </w:r>
          </w:p>
        </w:tc>
      </w:tr>
      <w:tr w:rsidR="00125777" w14:paraId="1D345B36" w14:textId="77777777">
        <w:trPr>
          <w:jc w:val="center"/>
        </w:trPr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EE885" w14:textId="77777777" w:rsidR="00125777" w:rsidRDefault="00000000">
            <w:pPr>
              <w:spacing w:line="283" w:lineRule="auto"/>
            </w:pPr>
            <w:proofErr w:type="spellStart"/>
            <w:proofErr w:type="gramStart"/>
            <w:r>
              <w:rPr>
                <w:color w:val="243447"/>
                <w:sz w:val="20"/>
              </w:rPr>
              <w:t>vTaskSuspend</w:t>
            </w:r>
            <w:proofErr w:type="spellEnd"/>
            <w:r>
              <w:rPr>
                <w:color w:val="243447"/>
                <w:sz w:val="20"/>
              </w:rPr>
              <w:t>(</w:t>
            </w:r>
            <w:proofErr w:type="gramEnd"/>
            <w:r>
              <w:rPr>
                <w:color w:val="243447"/>
                <w:sz w:val="20"/>
              </w:rPr>
              <w:t>)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B2AC1" w14:textId="77777777" w:rsidR="00125777" w:rsidRDefault="00000000">
            <w:pPr>
              <w:spacing w:line="283" w:lineRule="auto"/>
            </w:pPr>
            <w:r>
              <w:rPr>
                <w:color w:val="243447"/>
                <w:sz w:val="20"/>
              </w:rPr>
              <w:t>人工暂停任务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41271" w14:textId="77777777" w:rsidR="00125777" w:rsidRDefault="00000000">
            <w:pPr>
              <w:spacing w:line="283" w:lineRule="auto"/>
            </w:pPr>
            <w:r>
              <w:rPr>
                <w:color w:val="243447"/>
                <w:sz w:val="20"/>
              </w:rPr>
              <w:t>拿它代替正常阻塞</w:t>
            </w:r>
          </w:p>
        </w:tc>
      </w:tr>
      <w:tr w:rsidR="00125777" w14:paraId="13A318CD" w14:textId="77777777">
        <w:trPr>
          <w:jc w:val="center"/>
        </w:trPr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BD824" w14:textId="77777777" w:rsidR="00125777" w:rsidRDefault="00000000">
            <w:pPr>
              <w:spacing w:line="283" w:lineRule="auto"/>
            </w:pPr>
            <w:r>
              <w:rPr>
                <w:color w:val="243447"/>
                <w:sz w:val="20"/>
              </w:rPr>
              <w:lastRenderedPageBreak/>
              <w:t>vTaskResume()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FDFC2" w14:textId="77777777" w:rsidR="00125777" w:rsidRDefault="00000000">
            <w:pPr>
              <w:spacing w:line="283" w:lineRule="auto"/>
            </w:pPr>
            <w:r>
              <w:rPr>
                <w:color w:val="243447"/>
                <w:sz w:val="20"/>
              </w:rPr>
              <w:t>恢复被挂起任务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7C090" w14:textId="77777777" w:rsidR="00125777" w:rsidRDefault="00000000">
            <w:pPr>
              <w:spacing w:line="283" w:lineRule="auto"/>
            </w:pPr>
            <w:r>
              <w:rPr>
                <w:color w:val="243447"/>
                <w:sz w:val="20"/>
              </w:rPr>
              <w:t>对未挂起任务误用</w:t>
            </w:r>
          </w:p>
        </w:tc>
      </w:tr>
      <w:tr w:rsidR="00125777" w14:paraId="63F5F77E" w14:textId="77777777">
        <w:trPr>
          <w:jc w:val="center"/>
        </w:trPr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B3BB3" w14:textId="77777777" w:rsidR="00125777" w:rsidRDefault="00000000">
            <w:pPr>
              <w:spacing w:line="283" w:lineRule="auto"/>
            </w:pPr>
            <w:r>
              <w:rPr>
                <w:color w:val="243447"/>
                <w:sz w:val="20"/>
              </w:rPr>
              <w:t>vTaskPrioritySet()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E29F4" w14:textId="77777777" w:rsidR="00125777" w:rsidRDefault="00000000">
            <w:pPr>
              <w:spacing w:line="283" w:lineRule="auto"/>
            </w:pPr>
            <w:r>
              <w:rPr>
                <w:color w:val="243447"/>
                <w:sz w:val="20"/>
              </w:rPr>
              <w:t>动态改优先级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C4D15" w14:textId="77777777" w:rsidR="00125777" w:rsidRDefault="00000000">
            <w:pPr>
              <w:spacing w:line="283" w:lineRule="auto"/>
              <w:rPr>
                <w:lang w:eastAsia="zh-CN"/>
              </w:rPr>
            </w:pPr>
            <w:r>
              <w:rPr>
                <w:color w:val="243447"/>
                <w:sz w:val="20"/>
                <w:lang w:eastAsia="zh-CN"/>
              </w:rPr>
              <w:t>把优先级调高后又不加阻塞</w:t>
            </w:r>
          </w:p>
        </w:tc>
      </w:tr>
    </w:tbl>
    <w:p w14:paraId="6E2486F2" w14:textId="77777777" w:rsidR="00125777" w:rsidRDefault="00125777">
      <w:pPr>
        <w:rPr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25777" w14:paraId="02619C86" w14:textId="77777777">
        <w:trPr>
          <w:jc w:val="center"/>
        </w:trPr>
        <w:tc>
          <w:tcPr>
            <w:tcW w:w="9412" w:type="dxa"/>
            <w:tcBorders>
              <w:top w:val="single" w:sz="4" w:space="0" w:color="FFF7E8"/>
              <w:left w:val="single" w:sz="18" w:space="0" w:color="C46A38"/>
              <w:bottom w:val="single" w:sz="4" w:space="0" w:color="FFF7E8"/>
              <w:right w:val="single" w:sz="4" w:space="0" w:color="FFF7E8"/>
            </w:tcBorders>
            <w:shd w:val="clear" w:color="auto" w:fill="FFF7E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A59DA84" w14:textId="77777777" w:rsidR="00125777" w:rsidRDefault="00000000">
            <w:pPr>
              <w:spacing w:after="80" w:line="264" w:lineRule="auto"/>
              <w:rPr>
                <w:lang w:eastAsia="zh-CN"/>
              </w:rPr>
            </w:pPr>
            <w:r>
              <w:rPr>
                <w:b/>
                <w:color w:val="C46A38"/>
                <w:sz w:val="22"/>
                <w:lang w:eastAsia="zh-CN"/>
              </w:rPr>
              <w:t>最容易犯的</w:t>
            </w:r>
            <w:r>
              <w:rPr>
                <w:b/>
                <w:color w:val="C46A38"/>
                <w:sz w:val="22"/>
                <w:lang w:eastAsia="zh-CN"/>
              </w:rPr>
              <w:t xml:space="preserve"> 5 </w:t>
            </w:r>
            <w:proofErr w:type="gramStart"/>
            <w:r>
              <w:rPr>
                <w:b/>
                <w:color w:val="C46A38"/>
                <w:sz w:val="22"/>
                <w:lang w:eastAsia="zh-CN"/>
              </w:rPr>
              <w:t>个</w:t>
            </w:r>
            <w:proofErr w:type="gramEnd"/>
            <w:r>
              <w:rPr>
                <w:b/>
                <w:color w:val="C46A38"/>
                <w:sz w:val="22"/>
                <w:lang w:eastAsia="zh-CN"/>
              </w:rPr>
              <w:t>错误</w:t>
            </w:r>
          </w:p>
          <w:p w14:paraId="3420C34F" w14:textId="77777777" w:rsidR="00125777" w:rsidRDefault="00000000">
            <w:pPr>
              <w:spacing w:after="40" w:line="288" w:lineRule="auto"/>
              <w:rPr>
                <w:lang w:eastAsia="zh-CN"/>
              </w:rPr>
            </w:pPr>
            <w:r>
              <w:rPr>
                <w:color w:val="243447"/>
                <w:sz w:val="20"/>
                <w:lang w:eastAsia="zh-CN"/>
              </w:rPr>
              <w:t xml:space="preserve">• </w:t>
            </w:r>
            <w:r>
              <w:rPr>
                <w:color w:val="243447"/>
                <w:sz w:val="20"/>
                <w:lang w:eastAsia="zh-CN"/>
              </w:rPr>
              <w:t>任务里只写</w:t>
            </w:r>
            <w:r>
              <w:rPr>
                <w:color w:val="243447"/>
                <w:sz w:val="20"/>
                <w:lang w:eastAsia="zh-CN"/>
              </w:rPr>
              <w:t xml:space="preserve"> while(1) </w:t>
            </w:r>
            <w:r>
              <w:rPr>
                <w:color w:val="243447"/>
                <w:sz w:val="20"/>
                <w:lang w:eastAsia="zh-CN"/>
              </w:rPr>
              <w:t>不写任何阻塞点。</w:t>
            </w:r>
          </w:p>
          <w:p w14:paraId="67F180DE" w14:textId="77777777" w:rsidR="00125777" w:rsidRDefault="00000000">
            <w:pPr>
              <w:spacing w:after="40" w:line="288" w:lineRule="auto"/>
              <w:rPr>
                <w:lang w:eastAsia="zh-CN"/>
              </w:rPr>
            </w:pPr>
            <w:r>
              <w:rPr>
                <w:color w:val="243447"/>
                <w:sz w:val="20"/>
                <w:lang w:eastAsia="zh-CN"/>
              </w:rPr>
              <w:t xml:space="preserve">• </w:t>
            </w:r>
            <w:r>
              <w:rPr>
                <w:color w:val="243447"/>
                <w:sz w:val="20"/>
                <w:lang w:eastAsia="zh-CN"/>
              </w:rPr>
              <w:t>把</w:t>
            </w:r>
            <w:r>
              <w:rPr>
                <w:color w:val="243447"/>
                <w:sz w:val="20"/>
                <w:lang w:eastAsia="zh-CN"/>
              </w:rPr>
              <w:t xml:space="preserve"> </w:t>
            </w:r>
            <w:proofErr w:type="spellStart"/>
            <w:r>
              <w:rPr>
                <w:color w:val="243447"/>
                <w:sz w:val="20"/>
                <w:lang w:eastAsia="zh-CN"/>
              </w:rPr>
              <w:t>vTaskDelay</w:t>
            </w:r>
            <w:proofErr w:type="spellEnd"/>
            <w:r>
              <w:rPr>
                <w:color w:val="243447"/>
                <w:sz w:val="20"/>
                <w:lang w:eastAsia="zh-CN"/>
              </w:rPr>
              <w:t xml:space="preserve">(1000) </w:t>
            </w:r>
            <w:r>
              <w:rPr>
                <w:color w:val="243447"/>
                <w:sz w:val="20"/>
                <w:lang w:eastAsia="zh-CN"/>
              </w:rPr>
              <w:t>当成</w:t>
            </w:r>
            <w:r>
              <w:rPr>
                <w:color w:val="243447"/>
                <w:sz w:val="20"/>
                <w:lang w:eastAsia="zh-CN"/>
              </w:rPr>
              <w:t xml:space="preserve"> 1000 </w:t>
            </w:r>
            <w:proofErr w:type="spellStart"/>
            <w:r>
              <w:rPr>
                <w:color w:val="243447"/>
                <w:sz w:val="20"/>
                <w:lang w:eastAsia="zh-CN"/>
              </w:rPr>
              <w:t>ms</w:t>
            </w:r>
            <w:proofErr w:type="spellEnd"/>
            <w:r>
              <w:rPr>
                <w:color w:val="243447"/>
                <w:sz w:val="20"/>
                <w:lang w:eastAsia="zh-CN"/>
              </w:rPr>
              <w:t>，而不是</w:t>
            </w:r>
            <w:r>
              <w:rPr>
                <w:color w:val="243447"/>
                <w:sz w:val="20"/>
                <w:lang w:eastAsia="zh-CN"/>
              </w:rPr>
              <w:t xml:space="preserve"> 1000 Tick</w:t>
            </w:r>
            <w:r>
              <w:rPr>
                <w:color w:val="243447"/>
                <w:sz w:val="20"/>
                <w:lang w:eastAsia="zh-CN"/>
              </w:rPr>
              <w:t>。</w:t>
            </w:r>
          </w:p>
          <w:p w14:paraId="36E9B651" w14:textId="77777777" w:rsidR="00125777" w:rsidRDefault="00000000">
            <w:pPr>
              <w:spacing w:after="40" w:line="288" w:lineRule="auto"/>
              <w:rPr>
                <w:lang w:eastAsia="zh-CN"/>
              </w:rPr>
            </w:pPr>
            <w:r>
              <w:rPr>
                <w:color w:val="243447"/>
                <w:sz w:val="20"/>
                <w:lang w:eastAsia="zh-CN"/>
              </w:rPr>
              <w:t xml:space="preserve">• </w:t>
            </w:r>
            <w:proofErr w:type="gramStart"/>
            <w:r>
              <w:rPr>
                <w:color w:val="243447"/>
                <w:sz w:val="20"/>
                <w:lang w:eastAsia="zh-CN"/>
              </w:rPr>
              <w:t>栈</w:t>
            </w:r>
            <w:proofErr w:type="gramEnd"/>
            <w:r>
              <w:rPr>
                <w:color w:val="243447"/>
                <w:sz w:val="20"/>
                <w:lang w:eastAsia="zh-CN"/>
              </w:rPr>
              <w:t>给得太小，日志多一点就崩。</w:t>
            </w:r>
          </w:p>
          <w:p w14:paraId="3F0409F5" w14:textId="77777777" w:rsidR="00125777" w:rsidRDefault="00000000">
            <w:pPr>
              <w:spacing w:after="40" w:line="288" w:lineRule="auto"/>
              <w:rPr>
                <w:lang w:eastAsia="zh-CN"/>
              </w:rPr>
            </w:pPr>
            <w:r>
              <w:rPr>
                <w:color w:val="243447"/>
                <w:sz w:val="20"/>
                <w:lang w:eastAsia="zh-CN"/>
              </w:rPr>
              <w:t xml:space="preserve">• </w:t>
            </w:r>
            <w:r>
              <w:rPr>
                <w:color w:val="243447"/>
                <w:sz w:val="20"/>
                <w:lang w:eastAsia="zh-CN"/>
              </w:rPr>
              <w:t>误以为任务挂起和任务阻塞是一回事。</w:t>
            </w:r>
          </w:p>
          <w:p w14:paraId="18FECF40" w14:textId="77777777" w:rsidR="00125777" w:rsidRDefault="00000000">
            <w:pPr>
              <w:spacing w:after="40" w:line="288" w:lineRule="auto"/>
              <w:rPr>
                <w:lang w:eastAsia="zh-CN"/>
              </w:rPr>
            </w:pPr>
            <w:r>
              <w:rPr>
                <w:color w:val="243447"/>
                <w:sz w:val="20"/>
                <w:lang w:eastAsia="zh-CN"/>
              </w:rPr>
              <w:t xml:space="preserve">• </w:t>
            </w:r>
            <w:r>
              <w:rPr>
                <w:color w:val="243447"/>
                <w:sz w:val="20"/>
                <w:lang w:eastAsia="zh-CN"/>
              </w:rPr>
              <w:t>看到任务同时运行就以为是真并行，没有理解调度切换。</w:t>
            </w:r>
          </w:p>
        </w:tc>
      </w:tr>
    </w:tbl>
    <w:p w14:paraId="75BE8516" w14:textId="77777777" w:rsidR="00125777" w:rsidRDefault="00125777">
      <w:pPr>
        <w:rPr>
          <w:lang w:eastAsia="zh-CN"/>
        </w:rPr>
      </w:pPr>
    </w:p>
    <w:p w14:paraId="290496FB" w14:textId="77777777" w:rsidR="00125777" w:rsidRDefault="00000000">
      <w:pPr>
        <w:pStyle w:val="1"/>
        <w:spacing w:before="240" w:after="120" w:line="264" w:lineRule="auto"/>
      </w:pPr>
      <w:r>
        <w:rPr>
          <w:rFonts w:ascii="Calibri" w:eastAsia="微软雅黑" w:hAnsi="Calibri"/>
          <w:color w:val="155E63"/>
          <w:sz w:val="32"/>
        </w:rPr>
        <w:t xml:space="preserve">11. </w:t>
      </w:r>
      <w:proofErr w:type="spellStart"/>
      <w:r>
        <w:rPr>
          <w:rFonts w:ascii="Calibri" w:eastAsia="微软雅黑" w:hAnsi="Calibri"/>
          <w:color w:val="155E63"/>
          <w:sz w:val="32"/>
        </w:rPr>
        <w:t>本阶段完成标准</w:t>
      </w:r>
      <w:proofErr w:type="spellEnd"/>
    </w:p>
    <w:p w14:paraId="3020DAA6" w14:textId="77777777" w:rsidR="00125777" w:rsidRDefault="00000000">
      <w:pPr>
        <w:pStyle w:val="a"/>
        <w:spacing w:after="80" w:line="293" w:lineRule="auto"/>
      </w:pPr>
      <w:r>
        <w:rPr>
          <w:color w:val="243447"/>
        </w:rPr>
        <w:t>能独立写出</w:t>
      </w:r>
      <w:r>
        <w:rPr>
          <w:color w:val="243447"/>
        </w:rPr>
        <w:t xml:space="preserve"> Task_LED </w:t>
      </w:r>
      <w:r>
        <w:rPr>
          <w:color w:val="243447"/>
        </w:rPr>
        <w:t>和</w:t>
      </w:r>
      <w:r>
        <w:rPr>
          <w:color w:val="243447"/>
        </w:rPr>
        <w:t xml:space="preserve"> Task_Serial </w:t>
      </w:r>
      <w:r>
        <w:rPr>
          <w:color w:val="243447"/>
        </w:rPr>
        <w:t>两个任务，并成功运行。</w:t>
      </w:r>
    </w:p>
    <w:p w14:paraId="7770E65F" w14:textId="77777777" w:rsidR="00125777" w:rsidRDefault="00000000">
      <w:pPr>
        <w:pStyle w:val="a"/>
        <w:spacing w:after="80" w:line="293" w:lineRule="auto"/>
      </w:pPr>
      <w:r>
        <w:rPr>
          <w:color w:val="243447"/>
        </w:rPr>
        <w:t>能说清</w:t>
      </w:r>
      <w:r>
        <w:rPr>
          <w:color w:val="243447"/>
        </w:rPr>
        <w:t xml:space="preserve"> xTaskCreate() </w:t>
      </w:r>
      <w:r>
        <w:rPr>
          <w:color w:val="243447"/>
        </w:rPr>
        <w:t>六个参数分别做什么。</w:t>
      </w:r>
    </w:p>
    <w:p w14:paraId="4142C312" w14:textId="77777777" w:rsidR="00125777" w:rsidRDefault="00000000">
      <w:pPr>
        <w:pStyle w:val="a"/>
        <w:spacing w:after="80" w:line="293" w:lineRule="auto"/>
        <w:rPr>
          <w:lang w:eastAsia="zh-CN"/>
        </w:rPr>
      </w:pPr>
      <w:r>
        <w:rPr>
          <w:color w:val="243447"/>
          <w:lang w:eastAsia="zh-CN"/>
        </w:rPr>
        <w:t>能解释</w:t>
      </w:r>
      <w:r>
        <w:rPr>
          <w:color w:val="243447"/>
          <w:lang w:eastAsia="zh-CN"/>
        </w:rPr>
        <w:t xml:space="preserve"> </w:t>
      </w:r>
      <w:proofErr w:type="spellStart"/>
      <w:r>
        <w:rPr>
          <w:color w:val="243447"/>
          <w:lang w:eastAsia="zh-CN"/>
        </w:rPr>
        <w:t>vTaskDelay</w:t>
      </w:r>
      <w:proofErr w:type="spellEnd"/>
      <w:r>
        <w:rPr>
          <w:color w:val="243447"/>
          <w:lang w:eastAsia="zh-CN"/>
        </w:rPr>
        <w:t xml:space="preserve">() </w:t>
      </w:r>
      <w:proofErr w:type="gramStart"/>
      <w:r>
        <w:rPr>
          <w:color w:val="243447"/>
          <w:lang w:eastAsia="zh-CN"/>
        </w:rPr>
        <w:t>让任务</w:t>
      </w:r>
      <w:proofErr w:type="gramEnd"/>
      <w:r>
        <w:rPr>
          <w:color w:val="243447"/>
          <w:lang w:eastAsia="zh-CN"/>
        </w:rPr>
        <w:t>进入阻塞态，从而给其他任务运行机会。</w:t>
      </w:r>
    </w:p>
    <w:p w14:paraId="39426D6B" w14:textId="77777777" w:rsidR="00125777" w:rsidRDefault="00000000">
      <w:pPr>
        <w:pStyle w:val="a"/>
        <w:spacing w:after="80" w:line="293" w:lineRule="auto"/>
        <w:rPr>
          <w:lang w:eastAsia="zh-CN"/>
        </w:rPr>
      </w:pPr>
      <w:r>
        <w:rPr>
          <w:color w:val="243447"/>
          <w:lang w:eastAsia="zh-CN"/>
        </w:rPr>
        <w:t>能通过去掉延时</w:t>
      </w:r>
      <w:proofErr w:type="gramStart"/>
      <w:r>
        <w:rPr>
          <w:color w:val="243447"/>
          <w:lang w:eastAsia="zh-CN"/>
        </w:rPr>
        <w:t>做对</w:t>
      </w:r>
      <w:proofErr w:type="gramEnd"/>
      <w:r>
        <w:rPr>
          <w:color w:val="243447"/>
          <w:lang w:eastAsia="zh-CN"/>
        </w:rPr>
        <w:t>照实验，</w:t>
      </w:r>
      <w:proofErr w:type="gramStart"/>
      <w:r>
        <w:rPr>
          <w:color w:val="243447"/>
          <w:lang w:eastAsia="zh-CN"/>
        </w:rPr>
        <w:t>观察高</w:t>
      </w:r>
      <w:proofErr w:type="gramEnd"/>
      <w:r>
        <w:rPr>
          <w:color w:val="243447"/>
          <w:lang w:eastAsia="zh-CN"/>
        </w:rPr>
        <w:t>优先级忙等任务的影响。</w:t>
      </w:r>
    </w:p>
    <w:p w14:paraId="446C8095" w14:textId="77777777" w:rsidR="00125777" w:rsidRDefault="00000000">
      <w:pPr>
        <w:pStyle w:val="a"/>
        <w:spacing w:after="80" w:line="293" w:lineRule="auto"/>
        <w:rPr>
          <w:lang w:eastAsia="zh-CN"/>
        </w:rPr>
      </w:pPr>
      <w:r>
        <w:rPr>
          <w:color w:val="243447"/>
          <w:lang w:eastAsia="zh-CN"/>
        </w:rPr>
        <w:t>能看懂基本任务句柄和任务控制</w:t>
      </w:r>
      <w:r>
        <w:rPr>
          <w:color w:val="243447"/>
          <w:lang w:eastAsia="zh-CN"/>
        </w:rPr>
        <w:t xml:space="preserve"> API </w:t>
      </w:r>
      <w:r>
        <w:rPr>
          <w:color w:val="243447"/>
          <w:lang w:eastAsia="zh-CN"/>
        </w:rPr>
        <w:t>的用途，但暂时不把它们作为主工作流。</w:t>
      </w:r>
    </w:p>
    <w:p w14:paraId="118D9E63" w14:textId="77777777" w:rsidR="00125777" w:rsidRDefault="00000000">
      <w:pPr>
        <w:spacing w:after="40" w:line="307" w:lineRule="auto"/>
        <w:rPr>
          <w:lang w:eastAsia="zh-CN"/>
        </w:rPr>
      </w:pPr>
      <w:r>
        <w:rPr>
          <w:i/>
          <w:color w:val="5C6970"/>
          <w:sz w:val="20"/>
          <w:lang w:eastAsia="zh-CN"/>
        </w:rPr>
        <w:t>进阶预告：当你把这一</w:t>
      </w:r>
      <w:proofErr w:type="gramStart"/>
      <w:r>
        <w:rPr>
          <w:i/>
          <w:color w:val="5C6970"/>
          <w:sz w:val="20"/>
          <w:lang w:eastAsia="zh-CN"/>
        </w:rPr>
        <w:t>阶段跑顺之后</w:t>
      </w:r>
      <w:proofErr w:type="gramEnd"/>
      <w:r>
        <w:rPr>
          <w:i/>
          <w:color w:val="5C6970"/>
          <w:sz w:val="20"/>
          <w:lang w:eastAsia="zh-CN"/>
        </w:rPr>
        <w:t>，再进入队列通信，会更容易理解</w:t>
      </w:r>
      <w:r>
        <w:rPr>
          <w:i/>
          <w:color w:val="5C6970"/>
          <w:sz w:val="20"/>
          <w:lang w:eastAsia="zh-CN"/>
        </w:rPr>
        <w:t>“</w:t>
      </w:r>
      <w:r>
        <w:rPr>
          <w:i/>
          <w:color w:val="5C6970"/>
          <w:sz w:val="20"/>
          <w:lang w:eastAsia="zh-CN"/>
        </w:rPr>
        <w:t>任务之间怎么安全地传递数据</w:t>
      </w:r>
      <w:r>
        <w:rPr>
          <w:i/>
          <w:color w:val="5C6970"/>
          <w:sz w:val="20"/>
          <w:lang w:eastAsia="zh-CN"/>
        </w:rPr>
        <w:t>”</w:t>
      </w:r>
      <w:r>
        <w:rPr>
          <w:i/>
          <w:color w:val="5C6970"/>
          <w:sz w:val="20"/>
          <w:lang w:eastAsia="zh-CN"/>
        </w:rPr>
        <w:t>。</w:t>
      </w:r>
    </w:p>
    <w:p w14:paraId="0101EFAB" w14:textId="77777777" w:rsidR="00125777" w:rsidRDefault="00000000">
      <w:pPr>
        <w:spacing w:after="80" w:line="307" w:lineRule="auto"/>
      </w:pPr>
      <w:proofErr w:type="spellStart"/>
      <w:r>
        <w:rPr>
          <w:i/>
          <w:color w:val="5C6970"/>
          <w:sz w:val="18"/>
        </w:rPr>
        <w:t>内容依据：按</w:t>
      </w:r>
      <w:proofErr w:type="spellEnd"/>
      <w:r>
        <w:rPr>
          <w:i/>
          <w:color w:val="5C6970"/>
          <w:sz w:val="18"/>
        </w:rPr>
        <w:t xml:space="preserve"> </w:t>
      </w:r>
      <w:proofErr w:type="spellStart"/>
      <w:r>
        <w:rPr>
          <w:i/>
          <w:color w:val="5C6970"/>
          <w:sz w:val="18"/>
        </w:rPr>
        <w:t>FreeRTOS</w:t>
      </w:r>
      <w:proofErr w:type="spellEnd"/>
      <w:r>
        <w:rPr>
          <w:i/>
          <w:color w:val="5C6970"/>
          <w:sz w:val="18"/>
        </w:rPr>
        <w:t xml:space="preserve"> Reference Manual </w:t>
      </w:r>
      <w:r>
        <w:rPr>
          <w:i/>
          <w:color w:val="5C6970"/>
          <w:sz w:val="18"/>
        </w:rPr>
        <w:t>与</w:t>
      </w:r>
      <w:r>
        <w:rPr>
          <w:i/>
          <w:color w:val="5C6970"/>
          <w:sz w:val="18"/>
        </w:rPr>
        <w:t xml:space="preserve"> ESP-IDF FreeRTOS / Startup </w:t>
      </w:r>
      <w:r>
        <w:rPr>
          <w:i/>
          <w:color w:val="5C6970"/>
          <w:sz w:val="18"/>
        </w:rPr>
        <w:t>官方文档整理，口径优先贴合</w:t>
      </w:r>
      <w:r>
        <w:rPr>
          <w:i/>
          <w:color w:val="5C6970"/>
          <w:sz w:val="18"/>
        </w:rPr>
        <w:t xml:space="preserve"> ESP-IDF </w:t>
      </w:r>
      <w:r>
        <w:rPr>
          <w:i/>
          <w:color w:val="5C6970"/>
          <w:sz w:val="18"/>
        </w:rPr>
        <w:t>使用场景。</w:t>
      </w:r>
    </w:p>
    <w:sectPr w:rsidR="00125777" w:rsidSect="00034616">
      <w:headerReference w:type="default" r:id="rId9"/>
      <w:pgSz w:w="11906" w:h="16838"/>
      <w:pgMar w:top="1191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D3CB61" w14:textId="77777777" w:rsidR="00BB1F6B" w:rsidRDefault="00BB1F6B">
      <w:pPr>
        <w:spacing w:after="0" w:line="240" w:lineRule="auto"/>
      </w:pPr>
      <w:r>
        <w:separator/>
      </w:r>
    </w:p>
  </w:endnote>
  <w:endnote w:type="continuationSeparator" w:id="0">
    <w:p w14:paraId="19608A2E" w14:textId="77777777" w:rsidR="00BB1F6B" w:rsidRDefault="00BB1F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49F31A" w14:textId="77777777" w:rsidR="00BB1F6B" w:rsidRDefault="00BB1F6B">
      <w:pPr>
        <w:spacing w:after="0" w:line="240" w:lineRule="auto"/>
      </w:pPr>
      <w:r>
        <w:separator/>
      </w:r>
    </w:p>
  </w:footnote>
  <w:footnote w:type="continuationSeparator" w:id="0">
    <w:p w14:paraId="707AE6B5" w14:textId="77777777" w:rsidR="00BB1F6B" w:rsidRDefault="00BB1F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0CCB4" w14:textId="77777777" w:rsidR="00125777" w:rsidRDefault="00000000">
    <w:pPr>
      <w:pStyle w:val="a5"/>
      <w:jc w:val="right"/>
      <w:rPr>
        <w:lang w:eastAsia="zh-CN"/>
      </w:rPr>
    </w:pPr>
    <w:r>
      <w:rPr>
        <w:color w:val="5C6970"/>
        <w:sz w:val="17"/>
        <w:lang w:eastAsia="zh-CN"/>
      </w:rPr>
      <w:t xml:space="preserve">FreeRTOS </w:t>
    </w:r>
    <w:r>
      <w:rPr>
        <w:color w:val="5C6970"/>
        <w:sz w:val="17"/>
        <w:lang w:eastAsia="zh-CN"/>
      </w:rPr>
      <w:t>入门笔记</w:t>
    </w:r>
    <w:r>
      <w:rPr>
        <w:color w:val="5C6970"/>
        <w:sz w:val="17"/>
        <w:lang w:eastAsia="zh-CN"/>
      </w:rPr>
      <w:t xml:space="preserve"> | </w:t>
    </w:r>
    <w:r>
      <w:rPr>
        <w:color w:val="5C6970"/>
        <w:sz w:val="17"/>
        <w:lang w:eastAsia="zh-CN"/>
      </w:rPr>
      <w:t>聚焦任务创建与延时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5769135">
    <w:abstractNumId w:val="8"/>
  </w:num>
  <w:num w:numId="2" w16cid:durableId="206768561">
    <w:abstractNumId w:val="6"/>
  </w:num>
  <w:num w:numId="3" w16cid:durableId="123355204">
    <w:abstractNumId w:val="5"/>
  </w:num>
  <w:num w:numId="4" w16cid:durableId="2133478959">
    <w:abstractNumId w:val="4"/>
  </w:num>
  <w:num w:numId="5" w16cid:durableId="1406418732">
    <w:abstractNumId w:val="7"/>
  </w:num>
  <w:num w:numId="6" w16cid:durableId="951127105">
    <w:abstractNumId w:val="3"/>
  </w:num>
  <w:num w:numId="7" w16cid:durableId="575477465">
    <w:abstractNumId w:val="2"/>
  </w:num>
  <w:num w:numId="8" w16cid:durableId="1324041847">
    <w:abstractNumId w:val="1"/>
  </w:num>
  <w:num w:numId="9" w16cid:durableId="1987320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5777"/>
    <w:rsid w:val="0015074B"/>
    <w:rsid w:val="0029639D"/>
    <w:rsid w:val="002E286F"/>
    <w:rsid w:val="00326F90"/>
    <w:rsid w:val="00420724"/>
    <w:rsid w:val="00470D72"/>
    <w:rsid w:val="006C265B"/>
    <w:rsid w:val="00AA1D8D"/>
    <w:rsid w:val="00B47730"/>
    <w:rsid w:val="00BB1F6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FC2937"/>
  <w14:defaultImageDpi w14:val="300"/>
  <w15:docId w15:val="{C659513D-4895-415C-9869-7AC6981E0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微软雅黑" w:hAnsi="Calibr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10</Pages>
  <Words>2626</Words>
  <Characters>4598</Characters>
  <Application>Microsoft Office Word</Application>
  <DocSecurity>0</DocSecurity>
  <Lines>306</Lines>
  <Paragraphs>314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s4627</cp:lastModifiedBy>
  <cp:revision>2</cp:revision>
  <dcterms:created xsi:type="dcterms:W3CDTF">2013-12-23T23:15:00Z</dcterms:created>
  <dcterms:modified xsi:type="dcterms:W3CDTF">2026-04-25T07:45:00Z</dcterms:modified>
  <cp:category/>
</cp:coreProperties>
</file>